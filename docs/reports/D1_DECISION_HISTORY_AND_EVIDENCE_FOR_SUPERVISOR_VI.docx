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D95C6" w14:textId="77777777" w:rsidR="00260CD9" w:rsidRDefault="00021096">
      <w:pPr>
        <w:keepNext/>
        <w:spacing w:before="240" w:after="160"/>
        <w:jc w:val="center"/>
      </w:pPr>
      <w:r>
        <w:rPr>
          <w:b/>
          <w:sz w:val="32"/>
        </w:rPr>
        <w:t>D1: L</w:t>
      </w:r>
      <w:r>
        <w:rPr>
          <w:b/>
          <w:sz w:val="32"/>
        </w:rPr>
        <w:t>ị</w:t>
      </w:r>
      <w:r>
        <w:rPr>
          <w:b/>
          <w:sz w:val="32"/>
        </w:rPr>
        <w:t>ch s</w:t>
      </w:r>
      <w:r>
        <w:rPr>
          <w:b/>
          <w:sz w:val="32"/>
        </w:rPr>
        <w:t>ử</w:t>
      </w:r>
      <w:r>
        <w:rPr>
          <w:b/>
          <w:sz w:val="32"/>
        </w:rPr>
        <w:t xml:space="preserve"> quy</w:t>
      </w:r>
      <w:r>
        <w:rPr>
          <w:b/>
          <w:sz w:val="32"/>
        </w:rPr>
        <w:t>ế</w:t>
      </w:r>
      <w:r>
        <w:rPr>
          <w:b/>
          <w:sz w:val="32"/>
        </w:rPr>
        <w:t>t đ</w:t>
      </w:r>
      <w:r>
        <w:rPr>
          <w:b/>
          <w:sz w:val="32"/>
        </w:rPr>
        <w:t>ị</w:t>
      </w:r>
      <w:r>
        <w:rPr>
          <w:b/>
          <w:sz w:val="32"/>
        </w:rPr>
        <w:t>nh và b</w:t>
      </w:r>
      <w:r>
        <w:rPr>
          <w:b/>
          <w:sz w:val="32"/>
        </w:rPr>
        <w:t>ằ</w:t>
      </w:r>
      <w:r>
        <w:rPr>
          <w:b/>
          <w:sz w:val="32"/>
        </w:rPr>
        <w:t>ng ch</w:t>
      </w:r>
      <w:r>
        <w:rPr>
          <w:b/>
          <w:sz w:val="32"/>
        </w:rPr>
        <w:t>ứ</w:t>
      </w:r>
      <w:r>
        <w:rPr>
          <w:b/>
          <w:sz w:val="32"/>
        </w:rPr>
        <w:t>ng d</w:t>
      </w:r>
      <w:r>
        <w:rPr>
          <w:b/>
          <w:sz w:val="32"/>
        </w:rPr>
        <w:t>ẫ</w:t>
      </w:r>
      <w:r>
        <w:rPr>
          <w:b/>
          <w:sz w:val="32"/>
        </w:rPr>
        <w:t>n t</w:t>
      </w:r>
      <w:r>
        <w:rPr>
          <w:b/>
          <w:sz w:val="32"/>
        </w:rPr>
        <w:t>ớ</w:t>
      </w:r>
      <w:r>
        <w:rPr>
          <w:b/>
          <w:sz w:val="32"/>
        </w:rPr>
        <w:t>i đ</w:t>
      </w:r>
      <w:r>
        <w:rPr>
          <w:b/>
          <w:sz w:val="32"/>
        </w:rPr>
        <w:t>ề</w:t>
      </w:r>
      <w:r>
        <w:rPr>
          <w:b/>
          <w:sz w:val="32"/>
        </w:rPr>
        <w:t xml:space="preserve"> tài M1</w:t>
      </w:r>
    </w:p>
    <w:p w14:paraId="00845674" w14:textId="77777777" w:rsidR="00260CD9" w:rsidRDefault="00021096">
      <w:pPr>
        <w:keepNext/>
        <w:spacing w:before="240" w:after="80"/>
      </w:pPr>
      <w:r>
        <w:rPr>
          <w:b/>
          <w:sz w:val="26"/>
        </w:rPr>
        <w:t>1. M</w:t>
      </w:r>
      <w:r>
        <w:rPr>
          <w:b/>
          <w:sz w:val="26"/>
        </w:rPr>
        <w:t>ụ</w:t>
      </w:r>
      <w:r>
        <w:rPr>
          <w:b/>
          <w:sz w:val="26"/>
        </w:rPr>
        <w:t>c đích và gi</w:t>
      </w:r>
      <w:r>
        <w:rPr>
          <w:b/>
          <w:sz w:val="26"/>
        </w:rPr>
        <w:t>ớ</w:t>
      </w:r>
      <w:r>
        <w:rPr>
          <w:b/>
          <w:sz w:val="26"/>
        </w:rPr>
        <w:t>i h</w:t>
      </w:r>
      <w:r>
        <w:rPr>
          <w:b/>
          <w:sz w:val="26"/>
        </w:rPr>
        <w:t>ạ</w:t>
      </w:r>
      <w:r>
        <w:rPr>
          <w:b/>
          <w:sz w:val="26"/>
        </w:rPr>
        <w:t>n c</w:t>
      </w:r>
      <w:r>
        <w:rPr>
          <w:b/>
          <w:sz w:val="26"/>
        </w:rPr>
        <w:t>ủ</w:t>
      </w:r>
      <w:r>
        <w:rPr>
          <w:b/>
          <w:sz w:val="26"/>
        </w:rPr>
        <w:t>a báo cáo</w:t>
      </w:r>
    </w:p>
    <w:p w14:paraId="6FF54587" w14:textId="77777777" w:rsidR="00260CD9" w:rsidRDefault="00021096">
      <w:pPr>
        <w:spacing w:before="40" w:after="80"/>
      </w:pPr>
      <w:r>
        <w:rPr>
          <w:sz w:val="22"/>
        </w:rPr>
        <w:t>Báo cáo gi</w:t>
      </w:r>
      <w:r>
        <w:rPr>
          <w:sz w:val="22"/>
        </w:rPr>
        <w:t>ả</w:t>
      </w:r>
      <w:r>
        <w:rPr>
          <w:sz w:val="22"/>
        </w:rPr>
        <w:t>i thích con đư</w:t>
      </w:r>
      <w:r>
        <w:rPr>
          <w:sz w:val="22"/>
        </w:rPr>
        <w:t>ờ</w:t>
      </w:r>
      <w:r>
        <w:rPr>
          <w:sz w:val="22"/>
        </w:rPr>
        <w:t>ng t</w:t>
      </w:r>
      <w:r>
        <w:rPr>
          <w:sz w:val="22"/>
        </w:rPr>
        <w:t>ừ</w:t>
      </w:r>
      <w:r>
        <w:rPr>
          <w:sz w:val="22"/>
        </w:rPr>
        <w:t xml:space="preserve"> t</w:t>
      </w:r>
      <w:r>
        <w:rPr>
          <w:sz w:val="22"/>
        </w:rPr>
        <w:t>ậ</w:t>
      </w:r>
      <w:r>
        <w:rPr>
          <w:sz w:val="22"/>
        </w:rPr>
        <w:t>p 54 bài ban đ</w:t>
      </w:r>
      <w:r>
        <w:rPr>
          <w:sz w:val="22"/>
        </w:rPr>
        <w:t>ầ</w:t>
      </w:r>
      <w:r>
        <w:rPr>
          <w:sz w:val="22"/>
        </w:rPr>
        <w:t>u, qua các l</w:t>
      </w:r>
      <w:r>
        <w:rPr>
          <w:sz w:val="22"/>
        </w:rPr>
        <w:t>ầ</w:t>
      </w:r>
      <w:r>
        <w:rPr>
          <w:sz w:val="22"/>
        </w:rPr>
        <w:t>n bác b</w:t>
      </w:r>
      <w:r>
        <w:rPr>
          <w:sz w:val="22"/>
        </w:rPr>
        <w:t>ỏ</w:t>
      </w:r>
      <w:r>
        <w:rPr>
          <w:sz w:val="22"/>
        </w:rPr>
        <w:t xml:space="preserve"> và thu h</w:t>
      </w:r>
      <w:r>
        <w:rPr>
          <w:sz w:val="22"/>
        </w:rPr>
        <w:t>ẹ</w:t>
      </w:r>
      <w:r>
        <w:rPr>
          <w:sz w:val="22"/>
        </w:rPr>
        <w:t>p D1, đ</w:t>
      </w:r>
      <w:r>
        <w:rPr>
          <w:sz w:val="22"/>
        </w:rPr>
        <w:t>ế</w:t>
      </w:r>
      <w:r>
        <w:rPr>
          <w:sz w:val="22"/>
        </w:rPr>
        <w:t>n tên đ</w:t>
      </w:r>
      <w:r>
        <w:rPr>
          <w:sz w:val="22"/>
        </w:rPr>
        <w:t>ề</w:t>
      </w:r>
      <w:r>
        <w:rPr>
          <w:sz w:val="22"/>
        </w:rPr>
        <w:t xml:space="preserve"> tài hi</w:t>
      </w:r>
      <w:r>
        <w:rPr>
          <w:sz w:val="22"/>
        </w:rPr>
        <w:t>ệ</w:t>
      </w:r>
      <w:r>
        <w:rPr>
          <w:sz w:val="22"/>
        </w:rPr>
        <w:t>n t</w:t>
      </w:r>
      <w:r>
        <w:rPr>
          <w:sz w:val="22"/>
        </w:rPr>
        <w:t>ạ</w:t>
      </w:r>
      <w:r>
        <w:rPr>
          <w:sz w:val="22"/>
        </w:rPr>
        <w:t>i. M</w:t>
      </w:r>
      <w:r>
        <w:rPr>
          <w:sz w:val="22"/>
        </w:rPr>
        <w:t>ụ</w:t>
      </w:r>
      <w:r>
        <w:rPr>
          <w:sz w:val="22"/>
        </w:rPr>
        <w:t>c đích là giúp ngư</w:t>
      </w:r>
      <w:r>
        <w:rPr>
          <w:sz w:val="22"/>
        </w:rPr>
        <w:t>ờ</w:t>
      </w:r>
      <w:r>
        <w:rPr>
          <w:sz w:val="22"/>
        </w:rPr>
        <w:t>i nghiên c</w:t>
      </w:r>
      <w:r>
        <w:rPr>
          <w:sz w:val="22"/>
        </w:rPr>
        <w:t>ứ</w:t>
      </w:r>
      <w:r>
        <w:rPr>
          <w:sz w:val="22"/>
        </w:rPr>
        <w:t>u trình bày v</w:t>
      </w:r>
      <w:r>
        <w:rPr>
          <w:sz w:val="22"/>
        </w:rPr>
        <w:t>ớ</w:t>
      </w:r>
      <w:r>
        <w:rPr>
          <w:sz w:val="22"/>
        </w:rPr>
        <w:t>i ngư</w:t>
      </w:r>
      <w:r>
        <w:rPr>
          <w:sz w:val="22"/>
        </w:rPr>
        <w:t>ờ</w:t>
      </w:r>
      <w:r>
        <w:rPr>
          <w:sz w:val="22"/>
        </w:rPr>
        <w:t>i hư</w:t>
      </w:r>
      <w:r>
        <w:rPr>
          <w:sz w:val="22"/>
        </w:rPr>
        <w:t>ớ</w:t>
      </w:r>
      <w:r>
        <w:rPr>
          <w:sz w:val="22"/>
        </w:rPr>
        <w:t>ng d</w:t>
      </w:r>
      <w:r>
        <w:rPr>
          <w:sz w:val="22"/>
        </w:rPr>
        <w:t>ẫ</w:t>
      </w:r>
      <w:r>
        <w:rPr>
          <w:sz w:val="22"/>
        </w:rPr>
        <w:t xml:space="preserve">n: </w:t>
      </w:r>
      <w:r>
        <w:rPr>
          <w:b/>
          <w:sz w:val="22"/>
        </w:rPr>
        <w:t>ban đ</w:t>
      </w:r>
      <w:r>
        <w:rPr>
          <w:b/>
          <w:sz w:val="22"/>
        </w:rPr>
        <w:t>ầ</w:t>
      </w:r>
      <w:r>
        <w:rPr>
          <w:b/>
          <w:sz w:val="22"/>
        </w:rPr>
        <w:t>u đ</w:t>
      </w:r>
      <w:r>
        <w:rPr>
          <w:b/>
          <w:sz w:val="22"/>
        </w:rPr>
        <w:t>ị</w:t>
      </w:r>
      <w:r>
        <w:rPr>
          <w:b/>
          <w:sz w:val="22"/>
        </w:rPr>
        <w:t>nh làm gì, tài li</w:t>
      </w:r>
      <w:r>
        <w:rPr>
          <w:b/>
          <w:sz w:val="22"/>
        </w:rPr>
        <w:t>ệ</w:t>
      </w:r>
      <w:r>
        <w:rPr>
          <w:b/>
          <w:sz w:val="22"/>
        </w:rPr>
        <w:t>u nào khi</w:t>
      </w:r>
      <w:r>
        <w:rPr>
          <w:b/>
          <w:sz w:val="22"/>
        </w:rPr>
        <w:t>ế</w:t>
      </w:r>
      <w:r>
        <w:rPr>
          <w:b/>
          <w:sz w:val="22"/>
        </w:rPr>
        <w:t>n ph</w:t>
      </w:r>
      <w:r>
        <w:rPr>
          <w:b/>
          <w:sz w:val="22"/>
        </w:rPr>
        <w:t>ả</w:t>
      </w:r>
      <w:r>
        <w:rPr>
          <w:b/>
          <w:sz w:val="22"/>
        </w:rPr>
        <w:t>i thay đ</w:t>
      </w:r>
      <w:r>
        <w:rPr>
          <w:b/>
          <w:sz w:val="22"/>
        </w:rPr>
        <w:t>ổ</w:t>
      </w:r>
      <w:r>
        <w:rPr>
          <w:b/>
          <w:sz w:val="22"/>
        </w:rPr>
        <w:t>i, đi</w:t>
      </w:r>
      <w:r>
        <w:rPr>
          <w:b/>
          <w:sz w:val="22"/>
        </w:rPr>
        <w:t>ề</w:t>
      </w:r>
      <w:r>
        <w:rPr>
          <w:b/>
          <w:sz w:val="22"/>
        </w:rPr>
        <w:t>u gì đã có ngư</w:t>
      </w:r>
      <w:r>
        <w:rPr>
          <w:b/>
          <w:sz w:val="22"/>
        </w:rPr>
        <w:t>ờ</w:t>
      </w:r>
      <w:r>
        <w:rPr>
          <w:b/>
          <w:sz w:val="22"/>
        </w:rPr>
        <w:t>i làm, và ph</w:t>
      </w:r>
      <w:r>
        <w:rPr>
          <w:b/>
          <w:sz w:val="22"/>
        </w:rPr>
        <w:t>ầ</w:t>
      </w:r>
      <w:r>
        <w:rPr>
          <w:b/>
          <w:sz w:val="22"/>
        </w:rPr>
        <w:t>n nào v</w:t>
      </w:r>
      <w:r>
        <w:rPr>
          <w:b/>
          <w:sz w:val="22"/>
        </w:rPr>
        <w:t>ẫ</w:t>
      </w:r>
      <w:r>
        <w:rPr>
          <w:b/>
          <w:sz w:val="22"/>
        </w:rPr>
        <w:t>n ch</w:t>
      </w:r>
      <w:r>
        <w:rPr>
          <w:b/>
          <w:sz w:val="22"/>
        </w:rPr>
        <w:t>ỉ</w:t>
      </w:r>
      <w:r>
        <w:rPr>
          <w:b/>
          <w:sz w:val="22"/>
        </w:rPr>
        <w:t xml:space="preserve"> là </w:t>
      </w:r>
      <w:r>
        <w:rPr>
          <w:b/>
          <w:sz w:val="22"/>
        </w:rPr>
        <w:t>ứ</w:t>
      </w:r>
      <w:r>
        <w:rPr>
          <w:b/>
          <w:sz w:val="22"/>
        </w:rPr>
        <w:t>ng viên đóng góp c</w:t>
      </w:r>
      <w:r>
        <w:rPr>
          <w:b/>
          <w:sz w:val="22"/>
        </w:rPr>
        <w:t>ầ</w:t>
      </w:r>
      <w:r>
        <w:rPr>
          <w:b/>
          <w:sz w:val="22"/>
        </w:rPr>
        <w:t>n ki</w:t>
      </w:r>
      <w:r>
        <w:rPr>
          <w:b/>
          <w:sz w:val="22"/>
        </w:rPr>
        <w:t>ể</w:t>
      </w:r>
      <w:r>
        <w:rPr>
          <w:b/>
          <w:sz w:val="22"/>
        </w:rPr>
        <w:t>m ch</w:t>
      </w:r>
      <w:r>
        <w:rPr>
          <w:b/>
          <w:sz w:val="22"/>
        </w:rPr>
        <w:t>ứ</w:t>
      </w:r>
      <w:r>
        <w:rPr>
          <w:b/>
          <w:sz w:val="22"/>
        </w:rPr>
        <w:t>ng</w:t>
      </w:r>
      <w:r>
        <w:rPr>
          <w:sz w:val="22"/>
        </w:rPr>
        <w:t>.</w:t>
      </w:r>
    </w:p>
    <w:p w14:paraId="2F7949E2" w14:textId="77777777" w:rsidR="00260CD9" w:rsidRDefault="00021096">
      <w:pPr>
        <w:spacing w:before="40" w:after="80"/>
      </w:pPr>
      <w:r>
        <w:rPr>
          <w:sz w:val="22"/>
        </w:rPr>
        <w:t>Đây là tái d</w:t>
      </w:r>
      <w:r>
        <w:rPr>
          <w:sz w:val="22"/>
        </w:rPr>
        <w:t>ự</w:t>
      </w:r>
      <w:r>
        <w:rPr>
          <w:sz w:val="22"/>
        </w:rPr>
        <w:t>ng l</w:t>
      </w:r>
      <w:r>
        <w:rPr>
          <w:sz w:val="22"/>
        </w:rPr>
        <w:t>ị</w:t>
      </w:r>
      <w:r>
        <w:rPr>
          <w:sz w:val="22"/>
        </w:rPr>
        <w:t>ch s</w:t>
      </w:r>
      <w:r>
        <w:rPr>
          <w:sz w:val="22"/>
        </w:rPr>
        <w:t>ử</w:t>
      </w:r>
      <w:r>
        <w:rPr>
          <w:sz w:val="22"/>
        </w:rPr>
        <w:t xml:space="preserve"> t</w:t>
      </w:r>
      <w:r>
        <w:rPr>
          <w:sz w:val="22"/>
        </w:rPr>
        <w:t>ừ</w:t>
      </w:r>
      <w:r>
        <w:rPr>
          <w:sz w:val="22"/>
        </w:rPr>
        <w:t xml:space="preserve"> h</w:t>
      </w:r>
      <w:r>
        <w:rPr>
          <w:sz w:val="22"/>
        </w:rPr>
        <w:t>ồ</w:t>
      </w:r>
      <w:r>
        <w:rPr>
          <w:sz w:val="22"/>
        </w:rPr>
        <w:t xml:space="preserve"> sơ hi</w:t>
      </w:r>
      <w:r>
        <w:rPr>
          <w:sz w:val="22"/>
        </w:rPr>
        <w:t>ệ</w:t>
      </w:r>
      <w:r>
        <w:rPr>
          <w:sz w:val="22"/>
        </w:rPr>
        <w:t>n có, không ph</w:t>
      </w:r>
      <w:r>
        <w:rPr>
          <w:sz w:val="22"/>
        </w:rPr>
        <w:t>ả</w:t>
      </w:r>
      <w:r>
        <w:rPr>
          <w:sz w:val="22"/>
        </w:rPr>
        <w:t>i m</w:t>
      </w:r>
      <w:r>
        <w:rPr>
          <w:sz w:val="22"/>
        </w:rPr>
        <w:t>ộ</w:t>
      </w:r>
      <w:r>
        <w:rPr>
          <w:sz w:val="22"/>
        </w:rPr>
        <w:t>t vòng tìm ki</w:t>
      </w:r>
      <w:r>
        <w:rPr>
          <w:sz w:val="22"/>
        </w:rPr>
        <w:t>ế</w:t>
      </w:r>
      <w:r>
        <w:rPr>
          <w:sz w:val="22"/>
        </w:rPr>
        <w:t>m m</w:t>
      </w:r>
      <w:r>
        <w:rPr>
          <w:sz w:val="22"/>
        </w:rPr>
        <w:t>ớ</w:t>
      </w:r>
      <w:r>
        <w:rPr>
          <w:sz w:val="22"/>
        </w:rPr>
        <w:t>i, m</w:t>
      </w:r>
      <w:r>
        <w:rPr>
          <w:sz w:val="22"/>
        </w:rPr>
        <w:t>ộ</w:t>
      </w:r>
      <w:r>
        <w:rPr>
          <w:sz w:val="22"/>
        </w:rPr>
        <w:t>t phán quy</w:t>
      </w:r>
      <w:r>
        <w:rPr>
          <w:sz w:val="22"/>
        </w:rPr>
        <w:t>ế</w:t>
      </w:r>
      <w:r>
        <w:rPr>
          <w:sz w:val="22"/>
        </w:rPr>
        <w:t>t novelty m</w:t>
      </w:r>
      <w:r>
        <w:rPr>
          <w:sz w:val="22"/>
        </w:rPr>
        <w:t>ớ</w:t>
      </w:r>
      <w:r>
        <w:rPr>
          <w:sz w:val="22"/>
        </w:rPr>
        <w:t>i, hay báo cáo k</w:t>
      </w:r>
      <w:r>
        <w:rPr>
          <w:sz w:val="22"/>
        </w:rPr>
        <w:t>ế</w:t>
      </w:r>
      <w:r>
        <w:rPr>
          <w:sz w:val="22"/>
        </w:rPr>
        <w:t>t qu</w:t>
      </w:r>
      <w:r>
        <w:rPr>
          <w:sz w:val="22"/>
        </w:rPr>
        <w:t>ả</w:t>
      </w:r>
      <w:r>
        <w:rPr>
          <w:sz w:val="22"/>
        </w:rPr>
        <w:t xml:space="preserve"> th</w:t>
      </w:r>
      <w:r>
        <w:rPr>
          <w:sz w:val="22"/>
        </w:rPr>
        <w:t>ự</w:t>
      </w:r>
      <w:r>
        <w:rPr>
          <w:sz w:val="22"/>
        </w:rPr>
        <w:t>c nghi</w:t>
      </w:r>
      <w:r>
        <w:rPr>
          <w:sz w:val="22"/>
        </w:rPr>
        <w:t>ệ</w:t>
      </w:r>
      <w:r>
        <w:rPr>
          <w:sz w:val="22"/>
        </w:rPr>
        <w:t>m c</w:t>
      </w:r>
      <w:r>
        <w:rPr>
          <w:sz w:val="22"/>
        </w:rPr>
        <w:t>ủ</w:t>
      </w:r>
      <w:r>
        <w:rPr>
          <w:sz w:val="22"/>
        </w:rPr>
        <w:t>a đ</w:t>
      </w:r>
      <w:r>
        <w:rPr>
          <w:sz w:val="22"/>
        </w:rPr>
        <w:t>ề</w:t>
      </w:r>
      <w:r>
        <w:rPr>
          <w:sz w:val="22"/>
        </w:rPr>
        <w:t xml:space="preserve"> tài. Không thay đ</w:t>
      </w:r>
      <w:r>
        <w:rPr>
          <w:sz w:val="22"/>
        </w:rPr>
        <w:t>ổ</w:t>
      </w:r>
      <w:r>
        <w:rPr>
          <w:sz w:val="22"/>
        </w:rPr>
        <w:t>i registry, scientific state ho</w:t>
      </w:r>
      <w:r>
        <w:rPr>
          <w:sz w:val="22"/>
        </w:rPr>
        <w:t>ặ</w:t>
      </w:r>
      <w:r>
        <w:rPr>
          <w:sz w:val="22"/>
        </w:rPr>
        <w:t>c các vòng ki</w:t>
      </w:r>
      <w:r>
        <w:rPr>
          <w:sz w:val="22"/>
        </w:rPr>
        <w:t>ể</w:t>
      </w:r>
      <w:r>
        <w:rPr>
          <w:sz w:val="22"/>
        </w:rPr>
        <w:t>m ch</w:t>
      </w:r>
      <w:r>
        <w:rPr>
          <w:sz w:val="22"/>
        </w:rPr>
        <w:t>ứ</w:t>
      </w:r>
      <w:r>
        <w:rPr>
          <w:sz w:val="22"/>
        </w:rPr>
        <w:t>ng đã hoàn thành.</w:t>
      </w:r>
    </w:p>
    <w:p w14:paraId="5B143BBE" w14:textId="77777777" w:rsidR="00260CD9" w:rsidRDefault="00021096">
      <w:pPr>
        <w:spacing w:before="40" w:after="80"/>
      </w:pPr>
      <w:r>
        <w:rPr>
          <w:sz w:val="22"/>
        </w:rPr>
        <w:t>Quy ư</w:t>
      </w:r>
      <w:r>
        <w:rPr>
          <w:sz w:val="22"/>
        </w:rPr>
        <w:t>ớ</w:t>
      </w:r>
      <w:r>
        <w:rPr>
          <w:sz w:val="22"/>
        </w:rPr>
        <w:t>c b</w:t>
      </w:r>
      <w:r>
        <w:rPr>
          <w:sz w:val="22"/>
        </w:rPr>
        <w:t>ằ</w:t>
      </w:r>
      <w:r>
        <w:rPr>
          <w:sz w:val="22"/>
        </w:rPr>
        <w:t>ng ch</w:t>
      </w:r>
      <w:r>
        <w:rPr>
          <w:sz w:val="22"/>
        </w:rPr>
        <w:t>ứ</w:t>
      </w:r>
      <w:r>
        <w:rPr>
          <w:sz w:val="22"/>
        </w:rPr>
        <w:t>ng:</w:t>
      </w:r>
    </w:p>
    <w:p w14:paraId="3244BD4B" w14:textId="77777777" w:rsidR="00260CD9" w:rsidRDefault="00021096">
      <w:pPr>
        <w:pStyle w:val="ListBullet"/>
        <w:spacing w:before="20" w:after="40"/>
      </w:pPr>
      <w:r>
        <w:rPr>
          <w:b/>
          <w:sz w:val="22"/>
        </w:rPr>
        <w:t>[H</w:t>
      </w:r>
      <w:r>
        <w:rPr>
          <w:b/>
          <w:sz w:val="22"/>
        </w:rPr>
        <w:t>Ồ</w:t>
      </w:r>
      <w:r>
        <w:rPr>
          <w:b/>
          <w:sz w:val="22"/>
        </w:rPr>
        <w:t xml:space="preserve"> SƠ QUY</w:t>
      </w:r>
      <w:r>
        <w:rPr>
          <w:b/>
          <w:sz w:val="22"/>
        </w:rPr>
        <w:t>Ế</w:t>
      </w:r>
      <w:r>
        <w:rPr>
          <w:b/>
          <w:sz w:val="22"/>
        </w:rPr>
        <w:t>T Đ</w:t>
      </w:r>
      <w:r>
        <w:rPr>
          <w:b/>
          <w:sz w:val="22"/>
        </w:rPr>
        <w:t>Ị</w:t>
      </w:r>
      <w:r>
        <w:rPr>
          <w:b/>
          <w:sz w:val="22"/>
        </w:rPr>
        <w:t>NH]</w:t>
      </w:r>
      <w:r>
        <w:rPr>
          <w:sz w:val="22"/>
        </w:rPr>
        <w:t>: đi</w:t>
      </w:r>
      <w:r>
        <w:rPr>
          <w:sz w:val="22"/>
        </w:rPr>
        <w:t>ề</w:t>
      </w:r>
      <w:r>
        <w:rPr>
          <w:sz w:val="22"/>
        </w:rPr>
        <w:t>u đư</w:t>
      </w:r>
      <w:r>
        <w:rPr>
          <w:sz w:val="22"/>
        </w:rPr>
        <w:t>ợ</w:t>
      </w:r>
      <w:r>
        <w:rPr>
          <w:sz w:val="22"/>
        </w:rPr>
        <w:t>c ghi trong verdict, log ho</w:t>
      </w:r>
      <w:r>
        <w:rPr>
          <w:sz w:val="22"/>
        </w:rPr>
        <w:t>ặ</w:t>
      </w:r>
      <w:r>
        <w:rPr>
          <w:sz w:val="22"/>
        </w:rPr>
        <w:t>c tài li</w:t>
      </w:r>
      <w:r>
        <w:rPr>
          <w:sz w:val="22"/>
        </w:rPr>
        <w:t>ệ</w:t>
      </w:r>
      <w:r>
        <w:rPr>
          <w:sz w:val="22"/>
        </w:rPr>
        <w:t>u thi</w:t>
      </w:r>
      <w:r>
        <w:rPr>
          <w:sz w:val="22"/>
        </w:rPr>
        <w:t>ế</w:t>
      </w:r>
      <w:r>
        <w:rPr>
          <w:sz w:val="22"/>
        </w:rPr>
        <w:t>t k</w:t>
      </w:r>
      <w:r>
        <w:rPr>
          <w:sz w:val="22"/>
        </w:rPr>
        <w:t>ế</w:t>
      </w:r>
      <w:r>
        <w:rPr>
          <w:sz w:val="22"/>
        </w:rPr>
        <w:t>. Ch</w:t>
      </w:r>
      <w:r>
        <w:rPr>
          <w:sz w:val="22"/>
        </w:rPr>
        <w:t>ứ</w:t>
      </w:r>
      <w:r>
        <w:rPr>
          <w:sz w:val="22"/>
        </w:rPr>
        <w:t>ng minh d</w:t>
      </w:r>
      <w:r>
        <w:rPr>
          <w:sz w:val="22"/>
        </w:rPr>
        <w:t>ự</w:t>
      </w:r>
      <w:r>
        <w:rPr>
          <w:sz w:val="22"/>
        </w:rPr>
        <w:t xml:space="preserve"> án đã ra quy</w:t>
      </w:r>
      <w:r>
        <w:rPr>
          <w:sz w:val="22"/>
        </w:rPr>
        <w:t>ế</w:t>
      </w:r>
      <w:r>
        <w:rPr>
          <w:sz w:val="22"/>
        </w:rPr>
        <w:t>t đ</w:t>
      </w:r>
      <w:r>
        <w:rPr>
          <w:sz w:val="22"/>
        </w:rPr>
        <w:t>ị</w:t>
      </w:r>
      <w:r>
        <w:rPr>
          <w:sz w:val="22"/>
        </w:rPr>
        <w:t>nh đó; không t</w:t>
      </w:r>
      <w:r>
        <w:rPr>
          <w:sz w:val="22"/>
        </w:rPr>
        <w:t>ự</w:t>
      </w:r>
      <w:r>
        <w:rPr>
          <w:sz w:val="22"/>
        </w:rPr>
        <w:t xml:space="preserve"> ch</w:t>
      </w:r>
      <w:r>
        <w:rPr>
          <w:sz w:val="22"/>
        </w:rPr>
        <w:t>ứ</w:t>
      </w:r>
      <w:r>
        <w:rPr>
          <w:sz w:val="22"/>
        </w:rPr>
        <w:t>ng minh quy</w:t>
      </w:r>
      <w:r>
        <w:rPr>
          <w:sz w:val="22"/>
        </w:rPr>
        <w:t>ế</w:t>
      </w:r>
      <w:r>
        <w:rPr>
          <w:sz w:val="22"/>
        </w:rPr>
        <w:t>t đ</w:t>
      </w:r>
      <w:r>
        <w:rPr>
          <w:sz w:val="22"/>
        </w:rPr>
        <w:t>ị</w:t>
      </w:r>
      <w:r>
        <w:rPr>
          <w:sz w:val="22"/>
        </w:rPr>
        <w:t>nh đúng v</w:t>
      </w:r>
      <w:r>
        <w:rPr>
          <w:sz w:val="22"/>
        </w:rPr>
        <w:t>ề</w:t>
      </w:r>
      <w:r>
        <w:rPr>
          <w:sz w:val="22"/>
        </w:rPr>
        <w:t xml:space="preserve"> khoa h</w:t>
      </w:r>
      <w:r>
        <w:rPr>
          <w:sz w:val="22"/>
        </w:rPr>
        <w:t>ọ</w:t>
      </w:r>
      <w:r>
        <w:rPr>
          <w:sz w:val="22"/>
        </w:rPr>
        <w:t>c.</w:t>
      </w:r>
    </w:p>
    <w:p w14:paraId="121EB4D9" w14:textId="77777777" w:rsidR="00260CD9" w:rsidRDefault="00021096">
      <w:pPr>
        <w:pStyle w:val="ListBullet"/>
        <w:spacing w:before="20" w:after="40"/>
      </w:pPr>
      <w:r>
        <w:rPr>
          <w:b/>
          <w:sz w:val="22"/>
        </w:rPr>
        <w:t>[VERIFIED FULL TEXT]</w:t>
      </w:r>
      <w:r>
        <w:rPr>
          <w:sz w:val="22"/>
        </w:rPr>
        <w:t>: n</w:t>
      </w:r>
      <w:r>
        <w:rPr>
          <w:sz w:val="22"/>
        </w:rPr>
        <w:t>ộ</w:t>
      </w:r>
      <w:r>
        <w:rPr>
          <w:sz w:val="22"/>
        </w:rPr>
        <w:t>i dung đư</w:t>
      </w:r>
      <w:r>
        <w:rPr>
          <w:sz w:val="22"/>
        </w:rPr>
        <w:t>ợ</w:t>
      </w:r>
      <w:r>
        <w:rPr>
          <w:sz w:val="22"/>
        </w:rPr>
        <w:t>c h</w:t>
      </w:r>
      <w:r>
        <w:rPr>
          <w:sz w:val="22"/>
        </w:rPr>
        <w:t>ỗ</w:t>
      </w:r>
      <w:r>
        <w:rPr>
          <w:sz w:val="22"/>
        </w:rPr>
        <w:t xml:space="preserve"> tr</w:t>
      </w:r>
      <w:r>
        <w:rPr>
          <w:sz w:val="22"/>
        </w:rPr>
        <w:t>ợ</w:t>
      </w:r>
      <w:r>
        <w:rPr>
          <w:sz w:val="22"/>
        </w:rPr>
        <w:t xml:space="preserve"> b</w:t>
      </w:r>
      <w:r>
        <w:rPr>
          <w:sz w:val="22"/>
        </w:rPr>
        <w:t>ở</w:t>
      </w:r>
      <w:r>
        <w:rPr>
          <w:sz w:val="22"/>
        </w:rPr>
        <w:t>i evidence JSON/full-text audit có truy nguyên t</w:t>
      </w:r>
      <w:r>
        <w:rPr>
          <w:sz w:val="22"/>
        </w:rPr>
        <w:t>ớ</w:t>
      </w:r>
      <w:r>
        <w:rPr>
          <w:sz w:val="22"/>
        </w:rPr>
        <w:t>i bài g</w:t>
      </w:r>
      <w:r>
        <w:rPr>
          <w:sz w:val="22"/>
        </w:rPr>
        <w:t>ố</w:t>
      </w:r>
      <w:r>
        <w:rPr>
          <w:sz w:val="22"/>
        </w:rPr>
        <w:t>c.</w:t>
      </w:r>
    </w:p>
    <w:p w14:paraId="3F0CB110" w14:textId="77777777" w:rsidR="00260CD9" w:rsidRDefault="00021096">
      <w:pPr>
        <w:pStyle w:val="ListBullet"/>
        <w:spacing w:before="20" w:after="40"/>
      </w:pPr>
      <w:r>
        <w:rPr>
          <w:b/>
          <w:sz w:val="22"/>
        </w:rPr>
        <w:t>[METADATA ONLY]</w:t>
      </w:r>
      <w:r>
        <w:rPr>
          <w:sz w:val="22"/>
        </w:rPr>
        <w:t>: m</w:t>
      </w:r>
      <w:r>
        <w:rPr>
          <w:sz w:val="22"/>
        </w:rPr>
        <w:t>ớ</w:t>
      </w:r>
      <w:r>
        <w:rPr>
          <w:sz w:val="22"/>
        </w:rPr>
        <w:t>i có thông tin thư m</w:t>
      </w:r>
      <w:r>
        <w:rPr>
          <w:sz w:val="22"/>
        </w:rPr>
        <w:t>ụ</w:t>
      </w:r>
      <w:r>
        <w:rPr>
          <w:sz w:val="22"/>
        </w:rPr>
        <w:t>c/abstract; không đ</w:t>
      </w:r>
      <w:r>
        <w:rPr>
          <w:sz w:val="22"/>
        </w:rPr>
        <w:t>ủ</w:t>
      </w:r>
      <w:r>
        <w:rPr>
          <w:sz w:val="22"/>
        </w:rPr>
        <w:t xml:space="preserve"> k</w:t>
      </w:r>
      <w:r>
        <w:rPr>
          <w:sz w:val="22"/>
        </w:rPr>
        <w:t>ế</w:t>
      </w:r>
      <w:r>
        <w:rPr>
          <w:sz w:val="22"/>
        </w:rPr>
        <w:t>t lu</w:t>
      </w:r>
      <w:r>
        <w:rPr>
          <w:sz w:val="22"/>
        </w:rPr>
        <w:t>ậ</w:t>
      </w:r>
      <w:r>
        <w:rPr>
          <w:sz w:val="22"/>
        </w:rPr>
        <w:t>n chi ti</w:t>
      </w:r>
      <w:r>
        <w:rPr>
          <w:sz w:val="22"/>
        </w:rPr>
        <w:t>ế</w:t>
      </w:r>
      <w:r>
        <w:rPr>
          <w:sz w:val="22"/>
        </w:rPr>
        <w:t>t cơ h</w:t>
      </w:r>
      <w:r>
        <w:rPr>
          <w:sz w:val="22"/>
        </w:rPr>
        <w:t>ọ</w:t>
      </w:r>
      <w:r>
        <w:rPr>
          <w:sz w:val="22"/>
        </w:rPr>
        <w:t>c.</w:t>
      </w:r>
    </w:p>
    <w:p w14:paraId="64F1908C" w14:textId="77777777" w:rsidR="00260CD9" w:rsidRDefault="00021096">
      <w:pPr>
        <w:pStyle w:val="ListBullet"/>
        <w:spacing w:before="20" w:after="40"/>
      </w:pPr>
      <w:r>
        <w:rPr>
          <w:b/>
          <w:sz w:val="22"/>
        </w:rPr>
        <w:t>[INFERENCE]</w:t>
      </w:r>
      <w:r>
        <w:rPr>
          <w:sz w:val="22"/>
        </w:rPr>
        <w:t>: di</w:t>
      </w:r>
      <w:r>
        <w:rPr>
          <w:sz w:val="22"/>
        </w:rPr>
        <w:t>ễ</w:t>
      </w:r>
      <w:r>
        <w:rPr>
          <w:sz w:val="22"/>
        </w:rPr>
        <w:t>n gi</w:t>
      </w:r>
      <w:r>
        <w:rPr>
          <w:sz w:val="22"/>
        </w:rPr>
        <w:t>ả</w:t>
      </w:r>
      <w:r>
        <w:rPr>
          <w:sz w:val="22"/>
        </w:rPr>
        <w:t>i ho</w:t>
      </w:r>
      <w:r>
        <w:rPr>
          <w:sz w:val="22"/>
        </w:rPr>
        <w:t>ặ</w:t>
      </w:r>
      <w:r>
        <w:rPr>
          <w:sz w:val="22"/>
        </w:rPr>
        <w:t>c h</w:t>
      </w:r>
      <w:r>
        <w:rPr>
          <w:sz w:val="22"/>
        </w:rPr>
        <w:t>ệ</w:t>
      </w:r>
      <w:r>
        <w:rPr>
          <w:sz w:val="22"/>
        </w:rPr>
        <w:t xml:space="preserve"> qu</w:t>
      </w:r>
      <w:r>
        <w:rPr>
          <w:sz w:val="22"/>
        </w:rPr>
        <w:t>ả</w:t>
      </w:r>
      <w:r>
        <w:rPr>
          <w:sz w:val="22"/>
        </w:rPr>
        <w:t xml:space="preserve"> do ngư</w:t>
      </w:r>
      <w:r>
        <w:rPr>
          <w:sz w:val="22"/>
        </w:rPr>
        <w:t>ờ</w:t>
      </w:r>
      <w:r>
        <w:rPr>
          <w:sz w:val="22"/>
        </w:rPr>
        <w:t>i phân tích rút ra, không ph</w:t>
      </w:r>
      <w:r>
        <w:rPr>
          <w:sz w:val="22"/>
        </w:rPr>
        <w:t>ả</w:t>
      </w:r>
      <w:r>
        <w:rPr>
          <w:sz w:val="22"/>
        </w:rPr>
        <w:t>i k</w:t>
      </w:r>
      <w:r>
        <w:rPr>
          <w:sz w:val="22"/>
        </w:rPr>
        <w:t>ế</w:t>
      </w:r>
      <w:r>
        <w:rPr>
          <w:sz w:val="22"/>
        </w:rPr>
        <w:t>t lu</w:t>
      </w:r>
      <w:r>
        <w:rPr>
          <w:sz w:val="22"/>
        </w:rPr>
        <w:t>ậ</w:t>
      </w:r>
      <w:r>
        <w:rPr>
          <w:sz w:val="22"/>
        </w:rPr>
        <w:t>n nguyên văn c</w:t>
      </w:r>
      <w:r>
        <w:rPr>
          <w:sz w:val="22"/>
        </w:rPr>
        <w:t>ủ</w:t>
      </w:r>
      <w:r>
        <w:rPr>
          <w:sz w:val="22"/>
        </w:rPr>
        <w:t>a tác gi</w:t>
      </w:r>
      <w:r>
        <w:rPr>
          <w:sz w:val="22"/>
        </w:rPr>
        <w:t>ả</w:t>
      </w:r>
      <w:r>
        <w:rPr>
          <w:sz w:val="22"/>
        </w:rPr>
        <w:t>.</w:t>
      </w:r>
    </w:p>
    <w:p w14:paraId="22432D9E" w14:textId="77777777" w:rsidR="00260CD9" w:rsidRDefault="00021096">
      <w:pPr>
        <w:pStyle w:val="ListBullet"/>
        <w:spacing w:before="20" w:after="40"/>
      </w:pPr>
      <w:r>
        <w:rPr>
          <w:b/>
          <w:sz w:val="22"/>
        </w:rPr>
        <w:t>[HYPOTHESIS]</w:t>
      </w:r>
      <w:r>
        <w:rPr>
          <w:sz w:val="22"/>
        </w:rPr>
        <w:t>: câu h</w:t>
      </w:r>
      <w:r>
        <w:rPr>
          <w:sz w:val="22"/>
        </w:rPr>
        <w:t>ỏ</w:t>
      </w:r>
      <w:r>
        <w:rPr>
          <w:sz w:val="22"/>
        </w:rPr>
        <w:t>i ho</w:t>
      </w:r>
      <w:r>
        <w:rPr>
          <w:sz w:val="22"/>
        </w:rPr>
        <w:t>ặ</w:t>
      </w:r>
      <w:r>
        <w:rPr>
          <w:sz w:val="22"/>
        </w:rPr>
        <w:t>c đóng góp d</w:t>
      </w:r>
      <w:r>
        <w:rPr>
          <w:sz w:val="22"/>
        </w:rPr>
        <w:t>ự</w:t>
      </w:r>
      <w:r>
        <w:rPr>
          <w:sz w:val="22"/>
        </w:rPr>
        <w:t xml:space="preserve"> ki</w:t>
      </w:r>
      <w:r>
        <w:rPr>
          <w:sz w:val="22"/>
        </w:rPr>
        <w:t>ế</w:t>
      </w:r>
      <w:r>
        <w:rPr>
          <w:sz w:val="22"/>
        </w:rPr>
        <w:t>n chưa đư</w:t>
      </w:r>
      <w:r>
        <w:rPr>
          <w:sz w:val="22"/>
        </w:rPr>
        <w:t>ợ</w:t>
      </w:r>
      <w:r>
        <w:rPr>
          <w:sz w:val="22"/>
        </w:rPr>
        <w:t>c ch</w:t>
      </w:r>
      <w:r>
        <w:rPr>
          <w:sz w:val="22"/>
        </w:rPr>
        <w:t>ứ</w:t>
      </w:r>
      <w:r>
        <w:rPr>
          <w:sz w:val="22"/>
        </w:rPr>
        <w:t>ng minh.</w:t>
      </w:r>
    </w:p>
    <w:p w14:paraId="0639C950" w14:textId="77777777" w:rsidR="00260CD9" w:rsidRDefault="00021096">
      <w:pPr>
        <w:spacing w:before="40" w:after="80"/>
      </w:pPr>
      <w:r>
        <w:rPr>
          <w:sz w:val="22"/>
        </w:rPr>
        <w:t>Ngày trong tên run là m</w:t>
      </w:r>
      <w:r>
        <w:rPr>
          <w:sz w:val="22"/>
        </w:rPr>
        <w:t>ố</w:t>
      </w:r>
      <w:r>
        <w:rPr>
          <w:sz w:val="22"/>
        </w:rPr>
        <w:t>c th</w:t>
      </w:r>
      <w:r>
        <w:rPr>
          <w:sz w:val="22"/>
        </w:rPr>
        <w:t>ự</w:t>
      </w:r>
      <w:r>
        <w:rPr>
          <w:sz w:val="22"/>
        </w:rPr>
        <w:t>c thi có ch</w:t>
      </w:r>
      <w:r>
        <w:rPr>
          <w:sz w:val="22"/>
        </w:rPr>
        <w:t>ứ</w:t>
      </w:r>
      <w:r>
        <w:rPr>
          <w:sz w:val="22"/>
        </w:rPr>
        <w:t>ng c</w:t>
      </w:r>
      <w:r>
        <w:rPr>
          <w:sz w:val="22"/>
        </w:rPr>
        <w:t>ứ</w:t>
      </w:r>
      <w:r>
        <w:rPr>
          <w:sz w:val="22"/>
        </w:rPr>
        <w:t>, không m</w:t>
      </w:r>
      <w:r>
        <w:rPr>
          <w:sz w:val="22"/>
        </w:rPr>
        <w:t>ặ</w:t>
      </w:r>
      <w:r>
        <w:rPr>
          <w:sz w:val="22"/>
        </w:rPr>
        <w:t>c nhiên là ngày ngư</w:t>
      </w:r>
      <w:r>
        <w:rPr>
          <w:sz w:val="22"/>
        </w:rPr>
        <w:t>ờ</w:t>
      </w:r>
      <w:r>
        <w:rPr>
          <w:sz w:val="22"/>
        </w:rPr>
        <w:t>i hư</w:t>
      </w:r>
      <w:r>
        <w:rPr>
          <w:sz w:val="22"/>
        </w:rPr>
        <w:t>ớ</w:t>
      </w:r>
      <w:r>
        <w:rPr>
          <w:sz w:val="22"/>
        </w:rPr>
        <w:t>ng d</w:t>
      </w:r>
      <w:r>
        <w:rPr>
          <w:sz w:val="22"/>
        </w:rPr>
        <w:t>ẫ</w:t>
      </w:r>
      <w:r>
        <w:rPr>
          <w:sz w:val="22"/>
        </w:rPr>
        <w:t>n ch</w:t>
      </w:r>
      <w:r>
        <w:rPr>
          <w:sz w:val="22"/>
        </w:rPr>
        <w:t>ấ</w:t>
      </w:r>
      <w:r>
        <w:rPr>
          <w:sz w:val="22"/>
        </w:rPr>
        <w:t>p thu</w:t>
      </w:r>
      <w:r>
        <w:rPr>
          <w:sz w:val="22"/>
        </w:rPr>
        <w:t>ậ</w:t>
      </w:r>
      <w:r>
        <w:rPr>
          <w:sz w:val="22"/>
        </w:rPr>
        <w:t>n. Nh</w:t>
      </w:r>
      <w:r>
        <w:rPr>
          <w:sz w:val="22"/>
        </w:rPr>
        <w:t>ữ</w:t>
      </w:r>
      <w:r>
        <w:rPr>
          <w:sz w:val="22"/>
        </w:rPr>
        <w:t>ng ch</w:t>
      </w:r>
      <w:r>
        <w:rPr>
          <w:sz w:val="22"/>
        </w:rPr>
        <w:t>ỗ</w:t>
      </w:r>
      <w:r>
        <w:rPr>
          <w:sz w:val="22"/>
        </w:rPr>
        <w:t xml:space="preserve"> chưa tìm đư</w:t>
      </w:r>
      <w:r>
        <w:rPr>
          <w:sz w:val="22"/>
        </w:rPr>
        <w:t>ợ</w:t>
      </w:r>
      <w:r>
        <w:rPr>
          <w:sz w:val="22"/>
        </w:rPr>
        <w:t>c ngày quy</w:t>
      </w:r>
      <w:r>
        <w:rPr>
          <w:sz w:val="22"/>
        </w:rPr>
        <w:t>ế</w:t>
      </w:r>
      <w:r>
        <w:rPr>
          <w:sz w:val="22"/>
        </w:rPr>
        <w:t>t đ</w:t>
      </w:r>
      <w:r>
        <w:rPr>
          <w:sz w:val="22"/>
        </w:rPr>
        <w:t>ị</w:t>
      </w:r>
      <w:r>
        <w:rPr>
          <w:sz w:val="22"/>
        </w:rPr>
        <w:t>nh chính xác đư</w:t>
      </w:r>
      <w:r>
        <w:rPr>
          <w:sz w:val="22"/>
        </w:rPr>
        <w:t>ợ</w:t>
      </w:r>
      <w:r>
        <w:rPr>
          <w:sz w:val="22"/>
        </w:rPr>
        <w:t>c ghi theo pha, không d</w:t>
      </w:r>
      <w:r>
        <w:rPr>
          <w:sz w:val="22"/>
        </w:rPr>
        <w:t>ự</w:t>
      </w:r>
      <w:r>
        <w:rPr>
          <w:sz w:val="22"/>
        </w:rPr>
        <w:t>ng thêm ngày.</w:t>
      </w:r>
    </w:p>
    <w:p w14:paraId="71ECBD67" w14:textId="77777777" w:rsidR="00260CD9" w:rsidRDefault="00021096">
      <w:pPr>
        <w:keepNext/>
        <w:spacing w:before="240" w:after="80"/>
      </w:pPr>
      <w:r>
        <w:rPr>
          <w:b/>
          <w:sz w:val="26"/>
        </w:rPr>
        <w:t>2. K</w:t>
      </w:r>
      <w:r>
        <w:rPr>
          <w:b/>
          <w:sz w:val="26"/>
        </w:rPr>
        <w:t>ế</w:t>
      </w:r>
      <w:r>
        <w:rPr>
          <w:b/>
          <w:sz w:val="26"/>
        </w:rPr>
        <w:t>t lu</w:t>
      </w:r>
      <w:r>
        <w:rPr>
          <w:b/>
          <w:sz w:val="26"/>
        </w:rPr>
        <w:t>ậ</w:t>
      </w:r>
      <w:r>
        <w:rPr>
          <w:b/>
          <w:sz w:val="26"/>
        </w:rPr>
        <w:t>n ng</w:t>
      </w:r>
      <w:r>
        <w:rPr>
          <w:b/>
          <w:sz w:val="26"/>
        </w:rPr>
        <w:t>ắ</w:t>
      </w:r>
      <w:r>
        <w:rPr>
          <w:b/>
          <w:sz w:val="26"/>
        </w:rPr>
        <w:t>n đ</w:t>
      </w:r>
      <w:r>
        <w:rPr>
          <w:b/>
          <w:sz w:val="26"/>
        </w:rPr>
        <w:t>ể</w:t>
      </w:r>
      <w:r>
        <w:rPr>
          <w:b/>
          <w:sz w:val="26"/>
        </w:rPr>
        <w:t xml:space="preserve"> đ</w:t>
      </w:r>
      <w:r>
        <w:rPr>
          <w:b/>
          <w:sz w:val="26"/>
        </w:rPr>
        <w:t>ị</w:t>
      </w:r>
      <w:r>
        <w:rPr>
          <w:b/>
          <w:sz w:val="26"/>
        </w:rPr>
        <w:t>nh v</w:t>
      </w:r>
      <w:r>
        <w:rPr>
          <w:b/>
          <w:sz w:val="26"/>
        </w:rPr>
        <w:t>ị</w:t>
      </w:r>
      <w:r>
        <w:rPr>
          <w:b/>
          <w:sz w:val="26"/>
        </w:rPr>
        <w:t xml:space="preserve"> toàn b</w:t>
      </w:r>
      <w:r>
        <w:rPr>
          <w:b/>
          <w:sz w:val="26"/>
        </w:rPr>
        <w:t>ộ</w:t>
      </w:r>
      <w:r>
        <w:rPr>
          <w:b/>
          <w:sz w:val="26"/>
        </w:rPr>
        <w:t xml:space="preserve"> l</w:t>
      </w:r>
      <w:r>
        <w:rPr>
          <w:b/>
          <w:sz w:val="26"/>
        </w:rPr>
        <w:t>ị</w:t>
      </w:r>
      <w:r>
        <w:rPr>
          <w:b/>
          <w:sz w:val="26"/>
        </w:rPr>
        <w:t>ch s</w:t>
      </w:r>
      <w:r>
        <w:rPr>
          <w:b/>
          <w:sz w:val="26"/>
        </w:rPr>
        <w:t>ử</w:t>
      </w:r>
    </w:p>
    <w:p w14:paraId="222B133A" w14:textId="77777777" w:rsidR="00260CD9" w:rsidRDefault="00021096">
      <w:pPr>
        <w:spacing w:before="40" w:after="80"/>
      </w:pPr>
      <w:r>
        <w:rPr>
          <w:sz w:val="22"/>
        </w:rPr>
        <w:t>Không ph</w:t>
      </w:r>
      <w:r>
        <w:rPr>
          <w:sz w:val="22"/>
        </w:rPr>
        <w:t>ả</w:t>
      </w:r>
      <w:r>
        <w:rPr>
          <w:sz w:val="22"/>
        </w:rPr>
        <w:t>i d</w:t>
      </w:r>
      <w:r>
        <w:rPr>
          <w:sz w:val="22"/>
        </w:rPr>
        <w:t>ự</w:t>
      </w:r>
      <w:r>
        <w:rPr>
          <w:sz w:val="22"/>
        </w:rPr>
        <w:t xml:space="preserve"> án tìm th</w:t>
      </w:r>
      <w:r>
        <w:rPr>
          <w:sz w:val="22"/>
        </w:rPr>
        <w:t>ấ</w:t>
      </w:r>
      <w:r>
        <w:rPr>
          <w:sz w:val="22"/>
        </w:rPr>
        <w:t>y 54 bài r</w:t>
      </w:r>
      <w:r>
        <w:rPr>
          <w:sz w:val="22"/>
        </w:rPr>
        <w:t>ồ</w:t>
      </w:r>
      <w:r>
        <w:rPr>
          <w:sz w:val="22"/>
        </w:rPr>
        <w:t>i suy ra ngay m</w:t>
      </w:r>
      <w:r>
        <w:rPr>
          <w:sz w:val="22"/>
        </w:rPr>
        <w:t>ộ</w:t>
      </w:r>
      <w:r>
        <w:rPr>
          <w:sz w:val="22"/>
        </w:rPr>
        <w:t>t đ</w:t>
      </w:r>
      <w:r>
        <w:rPr>
          <w:sz w:val="22"/>
        </w:rPr>
        <w:t>ề</w:t>
      </w:r>
      <w:r>
        <w:rPr>
          <w:sz w:val="22"/>
        </w:rPr>
        <w:t xml:space="preserve"> tài m</w:t>
      </w:r>
      <w:r>
        <w:rPr>
          <w:sz w:val="22"/>
        </w:rPr>
        <w:t>ớ</w:t>
      </w:r>
      <w:r>
        <w:rPr>
          <w:sz w:val="22"/>
        </w:rPr>
        <w:t>i. T</w:t>
      </w:r>
      <w:r>
        <w:rPr>
          <w:sz w:val="22"/>
        </w:rPr>
        <w:t>ậ</w:t>
      </w:r>
      <w:r>
        <w:rPr>
          <w:sz w:val="22"/>
        </w:rPr>
        <w:t>p 54 bài t</w:t>
      </w:r>
      <w:r>
        <w:rPr>
          <w:sz w:val="22"/>
        </w:rPr>
        <w:t>ạ</w:t>
      </w:r>
      <w:r>
        <w:rPr>
          <w:sz w:val="22"/>
        </w:rPr>
        <w:t xml:space="preserve">o ra </w:t>
      </w:r>
      <w:r>
        <w:rPr>
          <w:b/>
          <w:sz w:val="22"/>
        </w:rPr>
        <w:t>năm hư</w:t>
      </w:r>
      <w:r>
        <w:rPr>
          <w:b/>
          <w:sz w:val="22"/>
        </w:rPr>
        <w:t>ớ</w:t>
      </w:r>
      <w:r>
        <w:rPr>
          <w:b/>
          <w:sz w:val="22"/>
        </w:rPr>
        <w:t xml:space="preserve">ng </w:t>
      </w:r>
      <w:r>
        <w:rPr>
          <w:b/>
          <w:sz w:val="22"/>
        </w:rPr>
        <w:t>ứ</w:t>
      </w:r>
      <w:r>
        <w:rPr>
          <w:b/>
          <w:sz w:val="22"/>
        </w:rPr>
        <w:t>ng viên</w:t>
      </w:r>
      <w:r>
        <w:rPr>
          <w:sz w:val="22"/>
        </w:rPr>
        <w:t>. D1 đư</w:t>
      </w:r>
      <w:r>
        <w:rPr>
          <w:sz w:val="22"/>
        </w:rPr>
        <w:t>ợ</w:t>
      </w:r>
      <w:r>
        <w:rPr>
          <w:sz w:val="22"/>
        </w:rPr>
        <w:t>c ch</w:t>
      </w:r>
      <w:r>
        <w:rPr>
          <w:sz w:val="22"/>
        </w:rPr>
        <w:t>ọ</w:t>
      </w:r>
      <w:r>
        <w:rPr>
          <w:sz w:val="22"/>
        </w:rPr>
        <w:t>n có s</w:t>
      </w:r>
      <w:r>
        <w:rPr>
          <w:sz w:val="22"/>
        </w:rPr>
        <w:t>ử</w:t>
      </w:r>
      <w:r>
        <w:rPr>
          <w:sz w:val="22"/>
        </w:rPr>
        <w:t>a đ</w:t>
      </w:r>
      <w:r>
        <w:rPr>
          <w:sz w:val="22"/>
        </w:rPr>
        <w:t>ổ</w:t>
      </w:r>
      <w:r>
        <w:rPr>
          <w:sz w:val="22"/>
        </w:rPr>
        <w:t>i, sau đó literature verification làm m</w:t>
      </w:r>
      <w:r>
        <w:rPr>
          <w:sz w:val="22"/>
        </w:rPr>
        <w:t>ấ</w:t>
      </w:r>
      <w:r>
        <w:rPr>
          <w:sz w:val="22"/>
        </w:rPr>
        <w:t>t cơ s</w:t>
      </w:r>
      <w:r>
        <w:rPr>
          <w:sz w:val="22"/>
        </w:rPr>
        <w:t>ở</w:t>
      </w:r>
      <w:r>
        <w:rPr>
          <w:sz w:val="22"/>
        </w:rPr>
        <w:t xml:space="preserve"> c</w:t>
      </w:r>
      <w:r>
        <w:rPr>
          <w:sz w:val="22"/>
        </w:rPr>
        <w:t>ủ</w:t>
      </w:r>
      <w:r>
        <w:rPr>
          <w:sz w:val="22"/>
        </w:rPr>
        <w:t>a claim r</w:t>
      </w:r>
      <w:r>
        <w:rPr>
          <w:sz w:val="22"/>
        </w:rPr>
        <w:t>ộ</w:t>
      </w:r>
      <w:r>
        <w:rPr>
          <w:sz w:val="22"/>
        </w:rPr>
        <w:t>ng v</w:t>
      </w:r>
      <w:r>
        <w:rPr>
          <w:sz w:val="22"/>
        </w:rPr>
        <w:t>ề</w:t>
      </w:r>
      <w:r>
        <w:rPr>
          <w:sz w:val="22"/>
        </w:rPr>
        <w:t xml:space="preserve"> xây d</w:t>
      </w:r>
      <w:r>
        <w:rPr>
          <w:sz w:val="22"/>
        </w:rPr>
        <w:t>ự</w:t>
      </w:r>
      <w:r>
        <w:rPr>
          <w:sz w:val="22"/>
        </w:rPr>
        <w:t>ng mô hình slip–stiffness m</w:t>
      </w:r>
      <w:r>
        <w:rPr>
          <w:sz w:val="22"/>
        </w:rPr>
        <w:t>ớ</w:t>
      </w:r>
      <w:r>
        <w:rPr>
          <w:sz w:val="22"/>
        </w:rPr>
        <w:t>i. Các vòng ti</w:t>
      </w:r>
      <w:r>
        <w:rPr>
          <w:sz w:val="22"/>
        </w:rPr>
        <w:t>ế</w:t>
      </w:r>
      <w:r>
        <w:rPr>
          <w:sz w:val="22"/>
        </w:rPr>
        <w:t>p theo ti</w:t>
      </w:r>
      <w:r>
        <w:rPr>
          <w:sz w:val="22"/>
        </w:rPr>
        <w:t>ế</w:t>
      </w:r>
      <w:r>
        <w:rPr>
          <w:sz w:val="22"/>
        </w:rPr>
        <w:t>p t</w:t>
      </w:r>
      <w:r>
        <w:rPr>
          <w:sz w:val="22"/>
        </w:rPr>
        <w:t>ụ</w:t>
      </w:r>
      <w:r>
        <w:rPr>
          <w:sz w:val="22"/>
        </w:rPr>
        <w:t>c lo</w:t>
      </w:r>
      <w:r>
        <w:rPr>
          <w:sz w:val="22"/>
        </w:rPr>
        <w:t>ạ</w:t>
      </w:r>
      <w:r>
        <w:rPr>
          <w:sz w:val="22"/>
        </w:rPr>
        <w:t>i b</w:t>
      </w:r>
      <w:r>
        <w:rPr>
          <w:sz w:val="22"/>
        </w:rPr>
        <w:t>ỏ</w:t>
      </w:r>
      <w:r>
        <w:rPr>
          <w:sz w:val="22"/>
        </w:rPr>
        <w:t xml:space="preserve"> claim “mô hình continuum”, “mô hình nhi</w:t>
      </w:r>
      <w:r>
        <w:rPr>
          <w:sz w:val="22"/>
        </w:rPr>
        <w:t>ề</w:t>
      </w:r>
      <w:r>
        <w:rPr>
          <w:sz w:val="22"/>
        </w:rPr>
        <w:t>u l</w:t>
      </w:r>
      <w:r>
        <w:rPr>
          <w:sz w:val="22"/>
        </w:rPr>
        <w:t>ớ</w:t>
      </w:r>
      <w:r>
        <w:rPr>
          <w:sz w:val="22"/>
        </w:rPr>
        <w:t>p”, “so sánh v</w:t>
      </w:r>
      <w:r>
        <w:rPr>
          <w:sz w:val="22"/>
        </w:rPr>
        <w:t>ớ</w:t>
      </w:r>
      <w:r>
        <w:rPr>
          <w:sz w:val="22"/>
        </w:rPr>
        <w:t>i FEM/th</w:t>
      </w:r>
      <w:r>
        <w:rPr>
          <w:sz w:val="22"/>
        </w:rPr>
        <w:t>ự</w:t>
      </w:r>
      <w:r>
        <w:rPr>
          <w:sz w:val="22"/>
        </w:rPr>
        <w:t>c nghi</w:t>
      </w:r>
      <w:r>
        <w:rPr>
          <w:sz w:val="22"/>
        </w:rPr>
        <w:t>ệ</w:t>
      </w:r>
      <w:r>
        <w:rPr>
          <w:sz w:val="22"/>
        </w:rPr>
        <w:t>m”, và c</w:t>
      </w:r>
      <w:r>
        <w:rPr>
          <w:sz w:val="22"/>
        </w:rPr>
        <w:t>ả</w:t>
      </w:r>
      <w:r>
        <w:rPr>
          <w:sz w:val="22"/>
        </w:rPr>
        <w:t xml:space="preserve"> claim r</w:t>
      </w:r>
      <w:r>
        <w:rPr>
          <w:sz w:val="22"/>
        </w:rPr>
        <w:t>ộ</w:t>
      </w:r>
      <w:r>
        <w:rPr>
          <w:sz w:val="22"/>
        </w:rPr>
        <w:t>ng “dùng sai s</w:t>
      </w:r>
      <w:r>
        <w:rPr>
          <w:sz w:val="22"/>
        </w:rPr>
        <w:t>ố</w:t>
      </w:r>
      <w:r>
        <w:rPr>
          <w:sz w:val="22"/>
        </w:rPr>
        <w:t xml:space="preserve"> đ</w:t>
      </w:r>
      <w:r>
        <w:rPr>
          <w:sz w:val="22"/>
        </w:rPr>
        <w:t>ể</w:t>
      </w:r>
      <w:r>
        <w:rPr>
          <w:sz w:val="22"/>
        </w:rPr>
        <w:t xml:space="preserve"> xác đ</w:t>
      </w:r>
      <w:r>
        <w:rPr>
          <w:sz w:val="22"/>
        </w:rPr>
        <w:t>ị</w:t>
      </w:r>
      <w:r>
        <w:rPr>
          <w:sz w:val="22"/>
        </w:rPr>
        <w:t>nh mi</w:t>
      </w:r>
      <w:r>
        <w:rPr>
          <w:sz w:val="22"/>
        </w:rPr>
        <w:t>ề</w:t>
      </w:r>
      <w:r>
        <w:rPr>
          <w:sz w:val="22"/>
        </w:rPr>
        <w:t>n áp d</w:t>
      </w:r>
      <w:r>
        <w:rPr>
          <w:sz w:val="22"/>
        </w:rPr>
        <w:t>ụ</w:t>
      </w:r>
      <w:r>
        <w:rPr>
          <w:sz w:val="22"/>
        </w:rPr>
        <w:t>ng”.</w:t>
      </w:r>
    </w:p>
    <w:p w14:paraId="698D66D1" w14:textId="77777777" w:rsidR="00260CD9" w:rsidRDefault="00021096">
      <w:pPr>
        <w:spacing w:before="40" w:after="80"/>
      </w:pPr>
      <w:r>
        <w:rPr>
          <w:sz w:val="22"/>
        </w:rPr>
        <w:t>Hư</w:t>
      </w:r>
      <w:r>
        <w:rPr>
          <w:sz w:val="22"/>
        </w:rPr>
        <w:t>ớ</w:t>
      </w:r>
      <w:r>
        <w:rPr>
          <w:sz w:val="22"/>
        </w:rPr>
        <w:t>ng hi</w:t>
      </w:r>
      <w:r>
        <w:rPr>
          <w:sz w:val="22"/>
        </w:rPr>
        <w:t>ệ</w:t>
      </w:r>
      <w:r>
        <w:rPr>
          <w:sz w:val="22"/>
        </w:rPr>
        <w:t>n t</w:t>
      </w:r>
      <w:r>
        <w:rPr>
          <w:sz w:val="22"/>
        </w:rPr>
        <w:t>ạ</w:t>
      </w:r>
      <w:r>
        <w:rPr>
          <w:sz w:val="22"/>
        </w:rPr>
        <w:t>i vì v</w:t>
      </w:r>
      <w:r>
        <w:rPr>
          <w:sz w:val="22"/>
        </w:rPr>
        <w:t>ậ</w:t>
      </w:r>
      <w:r>
        <w:rPr>
          <w:sz w:val="22"/>
        </w:rPr>
        <w:t>y chuy</w:t>
      </w:r>
      <w:r>
        <w:rPr>
          <w:sz w:val="22"/>
        </w:rPr>
        <w:t>ể</w:t>
      </w:r>
      <w:r>
        <w:rPr>
          <w:sz w:val="22"/>
        </w:rPr>
        <w:t>n t</w:t>
      </w:r>
      <w:r>
        <w:rPr>
          <w:sz w:val="22"/>
        </w:rPr>
        <w:t>ừ</w:t>
      </w:r>
      <w:r>
        <w:rPr>
          <w:sz w:val="22"/>
        </w:rPr>
        <w:t xml:space="preserve"> </w:t>
      </w:r>
      <w:r>
        <w:rPr>
          <w:b/>
          <w:sz w:val="22"/>
        </w:rPr>
        <w:t>đ</w:t>
      </w:r>
      <w:r>
        <w:rPr>
          <w:b/>
          <w:sz w:val="22"/>
        </w:rPr>
        <w:t>ề</w:t>
      </w:r>
      <w:r>
        <w:rPr>
          <w:b/>
          <w:sz w:val="22"/>
        </w:rPr>
        <w:t xml:space="preserve"> xu</w:t>
      </w:r>
      <w:r>
        <w:rPr>
          <w:b/>
          <w:sz w:val="22"/>
        </w:rPr>
        <w:t>ấ</w:t>
      </w:r>
      <w:r>
        <w:rPr>
          <w:b/>
          <w:sz w:val="22"/>
        </w:rPr>
        <w:t>t m</w:t>
      </w:r>
      <w:r>
        <w:rPr>
          <w:b/>
          <w:sz w:val="22"/>
        </w:rPr>
        <w:t>ộ</w:t>
      </w:r>
      <w:r>
        <w:rPr>
          <w:b/>
          <w:sz w:val="22"/>
        </w:rPr>
        <w:t>t mô hình cơ h</w:t>
      </w:r>
      <w:r>
        <w:rPr>
          <w:b/>
          <w:sz w:val="22"/>
        </w:rPr>
        <w:t>ọ</w:t>
      </w:r>
      <w:r>
        <w:rPr>
          <w:b/>
          <w:sz w:val="22"/>
        </w:rPr>
        <w:t>c m</w:t>
      </w:r>
      <w:r>
        <w:rPr>
          <w:b/>
          <w:sz w:val="22"/>
        </w:rPr>
        <w:t>ớ</w:t>
      </w:r>
      <w:r>
        <w:rPr>
          <w:b/>
          <w:sz w:val="22"/>
        </w:rPr>
        <w:t>i</w:t>
      </w:r>
      <w:r>
        <w:rPr>
          <w:sz w:val="22"/>
        </w:rPr>
        <w:t xml:space="preserve"> sang </w:t>
      </w:r>
      <w:r>
        <w:rPr>
          <w:b/>
          <w:sz w:val="22"/>
        </w:rPr>
        <w:t>đánh giá có ki</w:t>
      </w:r>
      <w:r>
        <w:rPr>
          <w:b/>
          <w:sz w:val="22"/>
        </w:rPr>
        <w:t>ể</w:t>
      </w:r>
      <w:r>
        <w:rPr>
          <w:b/>
          <w:sz w:val="22"/>
        </w:rPr>
        <w:t>m soát gi</w:t>
      </w:r>
      <w:r>
        <w:rPr>
          <w:b/>
          <w:sz w:val="22"/>
        </w:rPr>
        <w:t>ớ</w:t>
      </w:r>
      <w:r>
        <w:rPr>
          <w:b/>
          <w:sz w:val="22"/>
        </w:rPr>
        <w:t>i h</w:t>
      </w:r>
      <w:r>
        <w:rPr>
          <w:b/>
          <w:sz w:val="22"/>
        </w:rPr>
        <w:t>ạ</w:t>
      </w:r>
      <w:r>
        <w:rPr>
          <w:b/>
          <w:sz w:val="22"/>
        </w:rPr>
        <w:t>n d</w:t>
      </w:r>
      <w:r>
        <w:rPr>
          <w:b/>
          <w:sz w:val="22"/>
        </w:rPr>
        <w:t>ự</w:t>
      </w:r>
      <w:r>
        <w:rPr>
          <w:b/>
          <w:sz w:val="22"/>
        </w:rPr>
        <w:t xml:space="preserve"> đoán c</w:t>
      </w:r>
      <w:r>
        <w:rPr>
          <w:b/>
          <w:sz w:val="22"/>
        </w:rPr>
        <w:t>ủ</w:t>
      </w:r>
      <w:r>
        <w:rPr>
          <w:b/>
          <w:sz w:val="22"/>
        </w:rPr>
        <w:t>a m</w:t>
      </w:r>
      <w:r>
        <w:rPr>
          <w:b/>
          <w:sz w:val="22"/>
        </w:rPr>
        <w:t>ộ</w:t>
      </w:r>
      <w:r>
        <w:rPr>
          <w:b/>
          <w:sz w:val="22"/>
        </w:rPr>
        <w:t>t mô hình đã đư</w:t>
      </w:r>
      <w:r>
        <w:rPr>
          <w:b/>
          <w:sz w:val="22"/>
        </w:rPr>
        <w:t>ợ</w:t>
      </w:r>
      <w:r>
        <w:rPr>
          <w:b/>
          <w:sz w:val="22"/>
        </w:rPr>
        <w:t>c ch</w:t>
      </w:r>
      <w:r>
        <w:rPr>
          <w:b/>
          <w:sz w:val="22"/>
        </w:rPr>
        <w:t>ỉ</w:t>
      </w:r>
      <w:r>
        <w:rPr>
          <w:b/>
          <w:sz w:val="22"/>
        </w:rPr>
        <w:t xml:space="preserve"> đ</w:t>
      </w:r>
      <w:r>
        <w:rPr>
          <w:b/>
          <w:sz w:val="22"/>
        </w:rPr>
        <w:t>ị</w:t>
      </w:r>
      <w:r>
        <w:rPr>
          <w:b/>
          <w:sz w:val="22"/>
        </w:rPr>
        <w:t>nh</w:t>
      </w:r>
      <w:r>
        <w:rPr>
          <w:sz w:val="22"/>
        </w:rPr>
        <w:t>. Nhưng chuy</w:t>
      </w:r>
      <w:r>
        <w:rPr>
          <w:sz w:val="22"/>
        </w:rPr>
        <w:t>ể</w:t>
      </w:r>
      <w:r>
        <w:rPr>
          <w:sz w:val="22"/>
        </w:rPr>
        <w:t>n cách đ</w:t>
      </w:r>
      <w:r>
        <w:rPr>
          <w:sz w:val="22"/>
        </w:rPr>
        <w:t>ặ</w:t>
      </w:r>
      <w:r>
        <w:rPr>
          <w:sz w:val="22"/>
        </w:rPr>
        <w:t>t câu h</w:t>
      </w:r>
      <w:r>
        <w:rPr>
          <w:sz w:val="22"/>
        </w:rPr>
        <w:t>ỏ</w:t>
      </w:r>
      <w:r>
        <w:rPr>
          <w:sz w:val="22"/>
        </w:rPr>
        <w:t>i không t</w:t>
      </w:r>
      <w:r>
        <w:rPr>
          <w:sz w:val="22"/>
        </w:rPr>
        <w:t>ự</w:t>
      </w:r>
      <w:r>
        <w:rPr>
          <w:sz w:val="22"/>
        </w:rPr>
        <w:t xml:space="preserve"> t</w:t>
      </w:r>
      <w:r>
        <w:rPr>
          <w:sz w:val="22"/>
        </w:rPr>
        <w:t>ạ</w:t>
      </w:r>
      <w:r>
        <w:rPr>
          <w:sz w:val="22"/>
        </w:rPr>
        <w:t>o ra novelty. Chính các nghiên c</w:t>
      </w:r>
      <w:r>
        <w:rPr>
          <w:sz w:val="22"/>
        </w:rPr>
        <w:t>ứ</w:t>
      </w:r>
      <w:r>
        <w:rPr>
          <w:sz w:val="22"/>
        </w:rPr>
        <w:t>u continuum–contact–error trong cơ h</w:t>
      </w:r>
      <w:r>
        <w:rPr>
          <w:sz w:val="22"/>
        </w:rPr>
        <w:t>ọ</w:t>
      </w:r>
      <w:r>
        <w:rPr>
          <w:sz w:val="22"/>
        </w:rPr>
        <w:t>c lân c</w:t>
      </w:r>
      <w:r>
        <w:rPr>
          <w:sz w:val="22"/>
        </w:rPr>
        <w:t>ậ</w:t>
      </w:r>
      <w:r>
        <w:rPr>
          <w:sz w:val="22"/>
        </w:rPr>
        <w:t>n v</w:t>
      </w:r>
      <w:r>
        <w:rPr>
          <w:sz w:val="22"/>
        </w:rPr>
        <w:t>ẫ</w:t>
      </w:r>
      <w:r>
        <w:rPr>
          <w:sz w:val="22"/>
        </w:rPr>
        <w:t>n có th</w:t>
      </w:r>
      <w:r>
        <w:rPr>
          <w:sz w:val="22"/>
        </w:rPr>
        <w:t>ể</w:t>
      </w:r>
      <w:r>
        <w:rPr>
          <w:sz w:val="22"/>
        </w:rPr>
        <w:t xml:space="preserve"> bác b</w:t>
      </w:r>
      <w:r>
        <w:rPr>
          <w:sz w:val="22"/>
        </w:rPr>
        <w:t>ỏ</w:t>
      </w:r>
      <w:r>
        <w:rPr>
          <w:sz w:val="22"/>
        </w:rPr>
        <w:t xml:space="preserve"> ho</w:t>
      </w:r>
      <w:r>
        <w:rPr>
          <w:sz w:val="22"/>
        </w:rPr>
        <w:t>ặ</w:t>
      </w:r>
      <w:r>
        <w:rPr>
          <w:sz w:val="22"/>
        </w:rPr>
        <w:t>c làm đóng góp tr</w:t>
      </w:r>
      <w:r>
        <w:rPr>
          <w:sz w:val="22"/>
        </w:rPr>
        <w:t>ở</w:t>
      </w:r>
      <w:r>
        <w:rPr>
          <w:sz w:val="22"/>
        </w:rPr>
        <w:t xml:space="preserve"> thành m</w:t>
      </w:r>
      <w:r>
        <w:rPr>
          <w:sz w:val="22"/>
        </w:rPr>
        <w:t>ộ</w:t>
      </w:r>
      <w:r>
        <w:rPr>
          <w:sz w:val="22"/>
        </w:rPr>
        <w:t xml:space="preserve">t </w:t>
      </w:r>
      <w:r>
        <w:rPr>
          <w:sz w:val="22"/>
        </w:rPr>
        <w:t>ứ</w:t>
      </w:r>
      <w:r>
        <w:rPr>
          <w:sz w:val="22"/>
        </w:rPr>
        <w:t>ng d</w:t>
      </w:r>
      <w:r>
        <w:rPr>
          <w:sz w:val="22"/>
        </w:rPr>
        <w:t>ụ</w:t>
      </w:r>
      <w:r>
        <w:rPr>
          <w:sz w:val="22"/>
        </w:rPr>
        <w:t>ng thư</w:t>
      </w:r>
      <w:r>
        <w:rPr>
          <w:sz w:val="22"/>
        </w:rPr>
        <w:t>ờ</w:t>
      </w:r>
      <w:r>
        <w:rPr>
          <w:sz w:val="22"/>
        </w:rPr>
        <w:t>ng quy.</w:t>
      </w:r>
    </w:p>
    <w:p w14:paraId="70AE5C74" w14:textId="77777777" w:rsidR="00260CD9" w:rsidRDefault="00021096">
      <w:pPr>
        <w:spacing w:before="40" w:after="80"/>
      </w:pPr>
      <w:r>
        <w:rPr>
          <w:sz w:val="22"/>
        </w:rPr>
        <w:t>Tên hi</w:t>
      </w:r>
      <w:r>
        <w:rPr>
          <w:sz w:val="22"/>
        </w:rPr>
        <w:t>ệ</w:t>
      </w:r>
      <w:r>
        <w:rPr>
          <w:sz w:val="22"/>
        </w:rPr>
        <w:t>n t</w:t>
      </w:r>
      <w:r>
        <w:rPr>
          <w:sz w:val="22"/>
        </w:rPr>
        <w:t>ạ</w:t>
      </w:r>
      <w:r>
        <w:rPr>
          <w:sz w:val="22"/>
        </w:rPr>
        <w:t>i trong quy</w:t>
      </w:r>
      <w:r>
        <w:rPr>
          <w:sz w:val="22"/>
        </w:rPr>
        <w:t>ế</w:t>
      </w:r>
      <w:r>
        <w:rPr>
          <w:sz w:val="22"/>
        </w:rPr>
        <w:t>t đ</w:t>
      </w:r>
      <w:r>
        <w:rPr>
          <w:sz w:val="22"/>
        </w:rPr>
        <w:t>ị</w:t>
      </w:r>
      <w:r>
        <w:rPr>
          <w:sz w:val="22"/>
        </w:rPr>
        <w:t>nh l</w:t>
      </w:r>
      <w:r>
        <w:rPr>
          <w:sz w:val="22"/>
        </w:rPr>
        <w:t>ự</w:t>
      </w:r>
      <w:r>
        <w:rPr>
          <w:sz w:val="22"/>
        </w:rPr>
        <w:t>a ch</w:t>
      </w:r>
      <w:r>
        <w:rPr>
          <w:sz w:val="22"/>
        </w:rPr>
        <w:t>ọ</w:t>
      </w:r>
      <w:r>
        <w:rPr>
          <w:sz w:val="22"/>
        </w:rPr>
        <w:t>n l</w:t>
      </w:r>
      <w:r>
        <w:rPr>
          <w:sz w:val="22"/>
        </w:rPr>
        <w:t>ị</w:t>
      </w:r>
      <w:r>
        <w:rPr>
          <w:sz w:val="22"/>
        </w:rPr>
        <w:t>ch s</w:t>
      </w:r>
      <w:r>
        <w:rPr>
          <w:sz w:val="22"/>
        </w:rPr>
        <w:t>ử</w:t>
      </w:r>
      <w:r>
        <w:rPr>
          <w:sz w:val="22"/>
        </w:rPr>
        <w:t>:</w:t>
      </w:r>
    </w:p>
    <w:p w14:paraId="6C1DC9FF" w14:textId="77777777" w:rsidR="00260CD9" w:rsidRDefault="00021096">
      <w:pPr>
        <w:spacing w:before="40" w:after="40"/>
        <w:ind w:left="576"/>
      </w:pPr>
      <w:r>
        <w:rPr>
          <w:b/>
          <w:i/>
          <w:sz w:val="22"/>
        </w:rPr>
        <w:t>Experimental Assessment of the Validity and Breakdown of a Continuum Model for Vacuum Layer-Jamming Beams</w:t>
      </w:r>
    </w:p>
    <w:p w14:paraId="4DDB1F37" w14:textId="77777777" w:rsidR="00260CD9" w:rsidRDefault="00021096">
      <w:pPr>
        <w:spacing w:before="40" w:after="40"/>
        <w:ind w:left="576"/>
      </w:pPr>
      <w:r>
        <w:rPr>
          <w:b/>
          <w:i/>
          <w:sz w:val="22"/>
        </w:rPr>
        <w:t>Đánh giá th</w:t>
      </w:r>
      <w:r>
        <w:rPr>
          <w:b/>
          <w:i/>
          <w:sz w:val="22"/>
        </w:rPr>
        <w:t>ự</w:t>
      </w:r>
      <w:r>
        <w:rPr>
          <w:b/>
          <w:i/>
          <w:sz w:val="22"/>
        </w:rPr>
        <w:t>c nghi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>m gi</w:t>
      </w:r>
      <w:r>
        <w:rPr>
          <w:b/>
          <w:i/>
          <w:sz w:val="22"/>
        </w:rPr>
        <w:t>ớ</w:t>
      </w:r>
      <w:r>
        <w:rPr>
          <w:b/>
          <w:i/>
          <w:sz w:val="22"/>
        </w:rPr>
        <w:t>i h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n hi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>u l</w:t>
      </w:r>
      <w:r>
        <w:rPr>
          <w:b/>
          <w:i/>
          <w:sz w:val="22"/>
        </w:rPr>
        <w:t>ự</w:t>
      </w:r>
      <w:r>
        <w:rPr>
          <w:b/>
          <w:i/>
          <w:sz w:val="22"/>
        </w:rPr>
        <w:t>c và s</w:t>
      </w:r>
      <w:r>
        <w:rPr>
          <w:b/>
          <w:i/>
          <w:sz w:val="22"/>
        </w:rPr>
        <w:t>ự</w:t>
      </w:r>
      <w:r>
        <w:rPr>
          <w:b/>
          <w:i/>
          <w:sz w:val="22"/>
        </w:rPr>
        <w:t xml:space="preserve"> m</w:t>
      </w:r>
      <w:r>
        <w:rPr>
          <w:b/>
          <w:i/>
          <w:sz w:val="22"/>
        </w:rPr>
        <w:t>ấ</w:t>
      </w:r>
      <w:r>
        <w:rPr>
          <w:b/>
          <w:i/>
          <w:sz w:val="22"/>
        </w:rPr>
        <w:t>t hi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>u l</w:t>
      </w:r>
      <w:r>
        <w:rPr>
          <w:b/>
          <w:i/>
          <w:sz w:val="22"/>
        </w:rPr>
        <w:t>ự</w:t>
      </w:r>
      <w:r>
        <w:rPr>
          <w:b/>
          <w:i/>
          <w:sz w:val="22"/>
        </w:rPr>
        <w:t>c c</w:t>
      </w:r>
      <w:r>
        <w:rPr>
          <w:b/>
          <w:i/>
          <w:sz w:val="22"/>
        </w:rPr>
        <w:t>ủ</w:t>
      </w:r>
      <w:r>
        <w:rPr>
          <w:b/>
          <w:i/>
          <w:sz w:val="22"/>
        </w:rPr>
        <w:t>a mô hình liên t</w:t>
      </w:r>
      <w:r>
        <w:rPr>
          <w:b/>
          <w:i/>
          <w:sz w:val="22"/>
        </w:rPr>
        <w:t>ụ</w:t>
      </w:r>
      <w:r>
        <w:rPr>
          <w:b/>
          <w:i/>
          <w:sz w:val="22"/>
        </w:rPr>
        <w:t>c cho d</w:t>
      </w:r>
      <w:r>
        <w:rPr>
          <w:b/>
          <w:i/>
          <w:sz w:val="22"/>
        </w:rPr>
        <w:t>ầ</w:t>
      </w:r>
      <w:r>
        <w:rPr>
          <w:b/>
          <w:i/>
          <w:sz w:val="22"/>
        </w:rPr>
        <w:t>m k</w:t>
      </w:r>
      <w:r>
        <w:rPr>
          <w:b/>
          <w:i/>
          <w:sz w:val="22"/>
        </w:rPr>
        <w:t>ẹ</w:t>
      </w:r>
      <w:r>
        <w:rPr>
          <w:b/>
          <w:i/>
          <w:sz w:val="22"/>
        </w:rPr>
        <w:t>t l</w:t>
      </w:r>
      <w:r>
        <w:rPr>
          <w:b/>
          <w:i/>
          <w:sz w:val="22"/>
        </w:rPr>
        <w:t>ớ</w:t>
      </w:r>
      <w:r>
        <w:rPr>
          <w:b/>
          <w:i/>
          <w:sz w:val="22"/>
        </w:rPr>
        <w:t>p chân không.</w:t>
      </w:r>
    </w:p>
    <w:p w14:paraId="6A496A41" w14:textId="77777777" w:rsidR="00260CD9" w:rsidRDefault="00021096">
      <w:pPr>
        <w:spacing w:before="40" w:after="80"/>
      </w:pPr>
      <w:r>
        <w:rPr>
          <w:sz w:val="22"/>
        </w:rPr>
        <w:t>Tr</w:t>
      </w:r>
      <w:r>
        <w:rPr>
          <w:sz w:val="22"/>
        </w:rPr>
        <w:t>ạ</w:t>
      </w:r>
      <w:r>
        <w:rPr>
          <w:sz w:val="22"/>
        </w:rPr>
        <w:t>ng thái l</w:t>
      </w:r>
      <w:r>
        <w:rPr>
          <w:sz w:val="22"/>
        </w:rPr>
        <w:t>ự</w:t>
      </w:r>
      <w:r>
        <w:rPr>
          <w:sz w:val="22"/>
        </w:rPr>
        <w:t>a ch</w:t>
      </w:r>
      <w:r>
        <w:rPr>
          <w:sz w:val="22"/>
        </w:rPr>
        <w:t>ọ</w:t>
      </w:r>
      <w:r>
        <w:rPr>
          <w:sz w:val="22"/>
        </w:rPr>
        <w:t xml:space="preserve">n: </w:t>
      </w:r>
      <w:r>
        <w:rPr>
          <w:rFonts w:ascii="Consolas" w:hAnsi="Consolas"/>
          <w:sz w:val="21"/>
        </w:rPr>
        <w:t>D1_M1</w:t>
      </w:r>
      <w:r>
        <w:rPr>
          <w:sz w:val="22"/>
        </w:rPr>
        <w:t xml:space="preserve">, </w:t>
      </w:r>
      <w:r>
        <w:rPr>
          <w:rFonts w:ascii="Consolas" w:hAnsi="Consolas"/>
          <w:sz w:val="21"/>
        </w:rPr>
        <w:t>LOCK_WITH_FEASIBILITY_GATE</w:t>
      </w:r>
      <w:r>
        <w:rPr>
          <w:sz w:val="22"/>
        </w:rPr>
        <w:t xml:space="preserve">, confidence </w:t>
      </w:r>
      <w:r>
        <w:rPr>
          <w:rFonts w:ascii="Consolas" w:hAnsi="Consolas"/>
          <w:sz w:val="21"/>
        </w:rPr>
        <w:t>medium</w:t>
      </w:r>
      <w:r>
        <w:rPr>
          <w:sz w:val="22"/>
        </w:rPr>
        <w:t xml:space="preserve">. Đây là </w:t>
      </w:r>
      <w:r>
        <w:rPr>
          <w:b/>
          <w:sz w:val="22"/>
        </w:rPr>
        <w:t>khóa có đi</w:t>
      </w:r>
      <w:r>
        <w:rPr>
          <w:b/>
          <w:sz w:val="22"/>
        </w:rPr>
        <w:t>ề</w:t>
      </w:r>
      <w:r>
        <w:rPr>
          <w:b/>
          <w:sz w:val="22"/>
        </w:rPr>
        <w:t>u ki</w:t>
      </w:r>
      <w:r>
        <w:rPr>
          <w:b/>
          <w:sz w:val="22"/>
        </w:rPr>
        <w:t>ệ</w:t>
      </w:r>
      <w:r>
        <w:rPr>
          <w:b/>
          <w:sz w:val="22"/>
        </w:rPr>
        <w:t>n</w:t>
      </w:r>
      <w:r>
        <w:rPr>
          <w:sz w:val="22"/>
        </w:rPr>
        <w:t>, không ph</w:t>
      </w:r>
      <w:r>
        <w:rPr>
          <w:sz w:val="22"/>
        </w:rPr>
        <w:t>ả</w:t>
      </w:r>
      <w:r>
        <w:rPr>
          <w:sz w:val="22"/>
        </w:rPr>
        <w:t>i xác nh</w:t>
      </w:r>
      <w:r>
        <w:rPr>
          <w:sz w:val="22"/>
        </w:rPr>
        <w:t>ậ</w:t>
      </w:r>
      <w:r>
        <w:rPr>
          <w:sz w:val="22"/>
        </w:rPr>
        <w:t>n novelty cu</w:t>
      </w:r>
      <w:r>
        <w:rPr>
          <w:sz w:val="22"/>
        </w:rPr>
        <w:t>ố</w:t>
      </w:r>
      <w:r>
        <w:rPr>
          <w:sz w:val="22"/>
        </w:rPr>
        <w:t>i cùng hay xác nh</w:t>
      </w:r>
      <w:r>
        <w:rPr>
          <w:sz w:val="22"/>
        </w:rPr>
        <w:t>ậ</w:t>
      </w:r>
      <w:r>
        <w:rPr>
          <w:sz w:val="22"/>
        </w:rPr>
        <w:t>n đã làm đư</w:t>
      </w:r>
      <w:r>
        <w:rPr>
          <w:sz w:val="22"/>
        </w:rPr>
        <w:t>ợ</w:t>
      </w:r>
      <w:r>
        <w:rPr>
          <w:sz w:val="22"/>
        </w:rPr>
        <w:t>c thí nghi</w:t>
      </w:r>
      <w:r>
        <w:rPr>
          <w:sz w:val="22"/>
        </w:rPr>
        <w:t>ệ</w:t>
      </w:r>
      <w:r>
        <w:rPr>
          <w:sz w:val="22"/>
        </w:rPr>
        <w:t>m. Ngu</w:t>
      </w:r>
      <w:r>
        <w:rPr>
          <w:sz w:val="22"/>
        </w:rPr>
        <w:t>ồ</w:t>
      </w:r>
      <w:r>
        <w:rPr>
          <w:sz w:val="22"/>
        </w:rPr>
        <w:t xml:space="preserve">n: </w:t>
      </w:r>
      <w:hyperlink r:id="rId8">
        <w:r>
          <w:rPr>
            <w:u w:val="single"/>
          </w:rPr>
          <w:t>quy</w:t>
        </w:r>
        <w:r>
          <w:rPr>
            <w:u w:val="single"/>
          </w:rPr>
          <w:t>ế</w:t>
        </w:r>
        <w:r>
          <w:rPr>
            <w:u w:val="single"/>
          </w:rPr>
          <w:t>t đ</w:t>
        </w:r>
        <w:r>
          <w:rPr>
            <w:u w:val="single"/>
          </w:rPr>
          <w:t>ị</w:t>
        </w:r>
        <w:r>
          <w:rPr>
            <w:u w:val="single"/>
          </w:rPr>
          <w:t>nh l</w:t>
        </w:r>
        <w:r>
          <w:rPr>
            <w:u w:val="single"/>
          </w:rPr>
          <w:t>ự</w:t>
        </w:r>
        <w:r>
          <w:rPr>
            <w:u w:val="single"/>
          </w:rPr>
          <w:t>a ch</w:t>
        </w:r>
        <w:r>
          <w:rPr>
            <w:u w:val="single"/>
          </w:rPr>
          <w:t>ọ</w:t>
        </w:r>
        <w:r>
          <w:rPr>
            <w:u w:val="single"/>
          </w:rPr>
          <w:t>n</w:t>
        </w:r>
      </w:hyperlink>
      <w:r>
        <w:rPr>
          <w:sz w:val="22"/>
        </w:rPr>
        <w:t>.</w:t>
      </w:r>
    </w:p>
    <w:p w14:paraId="1D7E2152" w14:textId="77777777" w:rsidR="00260CD9" w:rsidRDefault="00021096">
      <w:pPr>
        <w:keepNext/>
        <w:spacing w:before="240" w:after="80"/>
      </w:pPr>
      <w:r>
        <w:rPr>
          <w:b/>
          <w:sz w:val="26"/>
        </w:rPr>
        <w:lastRenderedPageBreak/>
        <w:t>3. T</w:t>
      </w:r>
      <w:r>
        <w:rPr>
          <w:b/>
          <w:sz w:val="26"/>
        </w:rPr>
        <w:t>ừ</w:t>
      </w:r>
      <w:r>
        <w:rPr>
          <w:b/>
          <w:sz w:val="26"/>
        </w:rPr>
        <w:t xml:space="preserve"> 54 bài: đã sinh ra nh</w:t>
      </w:r>
      <w:r>
        <w:rPr>
          <w:b/>
          <w:sz w:val="26"/>
        </w:rPr>
        <w:t>ữ</w:t>
      </w:r>
      <w:r>
        <w:rPr>
          <w:b/>
          <w:sz w:val="26"/>
        </w:rPr>
        <w:t>ng hư</w:t>
      </w:r>
      <w:r>
        <w:rPr>
          <w:b/>
          <w:sz w:val="26"/>
        </w:rPr>
        <w:t>ớ</w:t>
      </w:r>
      <w:r>
        <w:rPr>
          <w:b/>
          <w:sz w:val="26"/>
        </w:rPr>
        <w:t>ng nào?</w:t>
      </w:r>
    </w:p>
    <w:p w14:paraId="0AD11B3D" w14:textId="77777777" w:rsidR="00260CD9" w:rsidRDefault="00021096">
      <w:pPr>
        <w:spacing w:before="40" w:after="80"/>
      </w:pPr>
      <w:r>
        <w:rPr>
          <w:b/>
          <w:sz w:val="22"/>
        </w:rPr>
        <w:t>[H</w:t>
      </w:r>
      <w:r>
        <w:rPr>
          <w:b/>
          <w:sz w:val="22"/>
        </w:rPr>
        <w:t>Ồ</w:t>
      </w:r>
      <w:r>
        <w:rPr>
          <w:b/>
          <w:sz w:val="22"/>
        </w:rPr>
        <w:t xml:space="preserve"> SƠ QUY</w:t>
      </w:r>
      <w:r>
        <w:rPr>
          <w:b/>
          <w:sz w:val="22"/>
        </w:rPr>
        <w:t>Ế</w:t>
      </w:r>
      <w:r>
        <w:rPr>
          <w:b/>
          <w:sz w:val="22"/>
        </w:rPr>
        <w:t>T Đ</w:t>
      </w:r>
      <w:r>
        <w:rPr>
          <w:b/>
          <w:sz w:val="22"/>
        </w:rPr>
        <w:t>Ị</w:t>
      </w:r>
      <w:r>
        <w:rPr>
          <w:b/>
          <w:sz w:val="22"/>
        </w:rPr>
        <w:t>NH]</w:t>
      </w:r>
      <w:r>
        <w:rPr>
          <w:sz w:val="22"/>
        </w:rPr>
        <w:t xml:space="preserve"> Snapshot discovery g</w:t>
      </w:r>
      <w:r>
        <w:rPr>
          <w:sz w:val="22"/>
        </w:rPr>
        <w:t>ồ</w:t>
      </w:r>
      <w:r>
        <w:rPr>
          <w:sz w:val="22"/>
        </w:rPr>
        <w:t>m ma tr</w:t>
      </w:r>
      <w:r>
        <w:rPr>
          <w:sz w:val="22"/>
        </w:rPr>
        <w:t>ậ</w:t>
      </w:r>
      <w:r>
        <w:rPr>
          <w:sz w:val="22"/>
        </w:rPr>
        <w:t>n 54 seed papers, các bư</w:t>
      </w:r>
      <w:r>
        <w:rPr>
          <w:sz w:val="22"/>
        </w:rPr>
        <w:t>ớ</w:t>
      </w:r>
      <w:r>
        <w:rPr>
          <w:sz w:val="22"/>
        </w:rPr>
        <w:t>c t</w:t>
      </w:r>
      <w:r>
        <w:rPr>
          <w:sz w:val="22"/>
        </w:rPr>
        <w:t>ổ</w:t>
      </w:r>
      <w:r>
        <w:rPr>
          <w:sz w:val="22"/>
        </w:rPr>
        <w:t>ng h</w:t>
      </w:r>
      <w:r>
        <w:rPr>
          <w:sz w:val="22"/>
        </w:rPr>
        <w:t>ợ</w:t>
      </w:r>
      <w:r>
        <w:rPr>
          <w:sz w:val="22"/>
        </w:rPr>
        <w:t>p theo batch, candidate directions, critique và adjudication. Đây là corpus khám phá; không đ</w:t>
      </w:r>
      <w:r>
        <w:rPr>
          <w:sz w:val="22"/>
        </w:rPr>
        <w:t>ạ</w:t>
      </w:r>
      <w:r>
        <w:rPr>
          <w:sz w:val="22"/>
        </w:rPr>
        <w:t>i di</w:t>
      </w:r>
      <w:r>
        <w:rPr>
          <w:sz w:val="22"/>
        </w:rPr>
        <w:t>ệ</w:t>
      </w:r>
      <w:r>
        <w:rPr>
          <w:sz w:val="22"/>
        </w:rPr>
        <w:t>n cho toàn b</w:t>
      </w:r>
      <w:r>
        <w:rPr>
          <w:sz w:val="22"/>
        </w:rPr>
        <w:t>ộ</w:t>
      </w:r>
      <w:r>
        <w:rPr>
          <w:sz w:val="22"/>
        </w:rPr>
        <w:t xml:space="preserve"> prior art.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9"/>
        <w:gridCol w:w="2910"/>
        <w:gridCol w:w="2774"/>
        <w:gridCol w:w="2463"/>
      </w:tblGrid>
      <w:tr w:rsidR="00260CD9" w14:paraId="269894DE" w14:textId="77777777">
        <w:trPr>
          <w:cantSplit/>
          <w:tblHeader/>
          <w:jc w:val="center"/>
        </w:trPr>
        <w:tc>
          <w:tcPr>
            <w:tcW w:w="87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E9B7A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Hư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29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F4028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Tên ti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ng Anh trong candidate file</w:t>
            </w:r>
          </w:p>
        </w:tc>
        <w:tc>
          <w:tcPr>
            <w:tcW w:w="277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D1825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Câu h</w:t>
            </w:r>
            <w:r>
              <w:rPr>
                <w:b/>
                <w:sz w:val="20"/>
              </w:rPr>
              <w:t>ỏ</w:t>
            </w:r>
            <w:r>
              <w:rPr>
                <w:b/>
                <w:sz w:val="20"/>
              </w:rPr>
              <w:t>i tr</w:t>
            </w:r>
            <w:r>
              <w:rPr>
                <w:b/>
                <w:sz w:val="20"/>
              </w:rPr>
              <w:t>ọ</w:t>
            </w:r>
            <w:r>
              <w:rPr>
                <w:b/>
                <w:sz w:val="20"/>
              </w:rPr>
              <w:t>ng tâm lúc đ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 xml:space="preserve"> xu</w:t>
            </w:r>
            <w:r>
              <w:rPr>
                <w:b/>
                <w:sz w:val="20"/>
              </w:rPr>
              <w:t>ấ</w:t>
            </w:r>
            <w:r>
              <w:rPr>
                <w:b/>
                <w:sz w:val="20"/>
              </w:rPr>
              <w:t>t</w:t>
            </w:r>
          </w:p>
        </w:tc>
        <w:tc>
          <w:tcPr>
            <w:tcW w:w="246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42693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</w:t>
            </w:r>
            <w:r>
              <w:rPr>
                <w:b/>
                <w:sz w:val="20"/>
              </w:rPr>
              <w:t>ở</w:t>
            </w:r>
            <w:r>
              <w:rPr>
                <w:b/>
                <w:sz w:val="20"/>
              </w:rPr>
              <w:t xml:space="preserve"> discovery</w:t>
            </w:r>
          </w:p>
        </w:tc>
      </w:tr>
      <w:tr w:rsidR="00260CD9" w14:paraId="06EFBA57" w14:textId="77777777">
        <w:trPr>
          <w:cantSplit/>
          <w:jc w:val="center"/>
        </w:trPr>
        <w:tc>
          <w:tcPr>
            <w:tcW w:w="87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3DCB8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D1</w:t>
            </w:r>
          </w:p>
        </w:tc>
        <w:tc>
          <w:tcPr>
            <w:tcW w:w="29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7510B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Modeling and Experimental Characterization of Friction, Warping, and Cyclic Stiffness Degradation in Vacuum Layer-Jamming Structures</w:t>
            </w:r>
          </w:p>
        </w:tc>
        <w:tc>
          <w:tcPr>
            <w:tcW w:w="277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CD070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Ma sát, vênh và suy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theo chu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trong vacuum layer jamming</w:t>
            </w:r>
          </w:p>
        </w:tc>
        <w:tc>
          <w:tcPr>
            <w:tcW w:w="246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5306E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Critique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a; adjudication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D1 sau khi 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</w:t>
            </w:r>
          </w:p>
        </w:tc>
      </w:tr>
      <w:tr w:rsidR="00260CD9" w14:paraId="17D3830E" w14:textId="77777777">
        <w:trPr>
          <w:cantSplit/>
          <w:jc w:val="center"/>
        </w:trPr>
        <w:tc>
          <w:tcPr>
            <w:tcW w:w="87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C4EEF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D2</w:t>
            </w:r>
          </w:p>
        </w:tc>
        <w:tc>
          <w:tcPr>
            <w:tcW w:w="29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CEA8E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Predictive Mechanics and Experimental Validation of Positive-Pressure Layer Jamming Under Flexural Loading</w:t>
            </w:r>
          </w:p>
        </w:tc>
        <w:tc>
          <w:tcPr>
            <w:tcW w:w="277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F5194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đoán đáp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khi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ép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áp su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dương</w:t>
            </w:r>
          </w:p>
        </w:tc>
        <w:tc>
          <w:tcPr>
            <w:tcW w:w="246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98EAF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Critique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a;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trong adjudication này</w:t>
            </w:r>
          </w:p>
        </w:tc>
      </w:tr>
      <w:tr w:rsidR="00260CD9" w14:paraId="203FD40B" w14:textId="77777777">
        <w:trPr>
          <w:cantSplit/>
          <w:jc w:val="center"/>
        </w:trPr>
        <w:tc>
          <w:tcPr>
            <w:tcW w:w="87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75B65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D3</w:t>
            </w:r>
          </w:p>
        </w:tc>
        <w:tc>
          <w:tcPr>
            <w:tcW w:w="29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5A0B15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Coupled Thermomechanical Modeling and Experimental Investigation of Forced Cooling in a Phase-Change Variable-Stiffness Soft Finger</w:t>
            </w:r>
          </w:p>
        </w:tc>
        <w:tc>
          <w:tcPr>
            <w:tcW w:w="277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7F2DB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Liên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truy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làm ngu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i và đáp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cơ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246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C8750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Critique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đ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này</w:t>
            </w:r>
          </w:p>
        </w:tc>
      </w:tr>
      <w:tr w:rsidR="00260CD9" w14:paraId="0281622D" w14:textId="77777777">
        <w:trPr>
          <w:cantSplit/>
          <w:jc w:val="center"/>
        </w:trPr>
        <w:tc>
          <w:tcPr>
            <w:tcW w:w="87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66484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D4</w:t>
            </w:r>
          </w:p>
        </w:tc>
        <w:tc>
          <w:tcPr>
            <w:tcW w:w="29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AF079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Investigation of Membrane–Granulate Interaction and Surface-Friction Scaling in Vacuum Jamming Grippers</w:t>
            </w:r>
          </w:p>
        </w:tc>
        <w:tc>
          <w:tcPr>
            <w:tcW w:w="277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8279B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Tương tác màng–h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và ma sát khi k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</w:t>
            </w:r>
          </w:p>
        </w:tc>
        <w:tc>
          <w:tcPr>
            <w:tcW w:w="246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40A06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Critique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đ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này</w:t>
            </w:r>
          </w:p>
        </w:tc>
      </w:tr>
      <w:tr w:rsidR="00260CD9" w14:paraId="59A52829" w14:textId="77777777">
        <w:trPr>
          <w:cantSplit/>
          <w:jc w:val="center"/>
        </w:trPr>
        <w:tc>
          <w:tcPr>
            <w:tcW w:w="87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0023C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D5</w:t>
            </w:r>
          </w:p>
        </w:tc>
        <w:tc>
          <w:tcPr>
            <w:tcW w:w="29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27FE1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Higher-Order Shear-Deformation Modeling and Experimental Validation of Ribbed Fluidic Prestressed Composite Actuators</w:t>
            </w:r>
          </w:p>
        </w:tc>
        <w:tc>
          <w:tcPr>
            <w:tcW w:w="277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0C18A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Mô hình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cao cho actuator composite có gân</w:t>
            </w:r>
          </w:p>
        </w:tc>
        <w:tc>
          <w:tcPr>
            <w:tcW w:w="246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DAD10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Critique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đ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này</w:t>
            </w:r>
          </w:p>
        </w:tc>
      </w:tr>
    </w:tbl>
    <w:p w14:paraId="300295B8" w14:textId="77777777" w:rsidR="00260CD9" w:rsidRDefault="00260CD9">
      <w:pPr>
        <w:spacing w:after="80"/>
      </w:pPr>
    </w:p>
    <w:p w14:paraId="6E36921A" w14:textId="77777777" w:rsidR="00260CD9" w:rsidRDefault="00021096">
      <w:pPr>
        <w:spacing w:before="40" w:after="80"/>
      </w:pPr>
      <w:r>
        <w:rPr>
          <w:sz w:val="22"/>
        </w:rPr>
        <w:t>“Không ch</w:t>
      </w:r>
      <w:r>
        <w:rPr>
          <w:sz w:val="22"/>
        </w:rPr>
        <w:t>ọ</w:t>
      </w:r>
      <w:r>
        <w:rPr>
          <w:sz w:val="22"/>
        </w:rPr>
        <w:t xml:space="preserve">n” </w:t>
      </w:r>
      <w:r>
        <w:rPr>
          <w:sz w:val="22"/>
        </w:rPr>
        <w:t>ở</w:t>
      </w:r>
      <w:r>
        <w:rPr>
          <w:sz w:val="22"/>
        </w:rPr>
        <w:t xml:space="preserve"> discovery không đ</w:t>
      </w:r>
      <w:r>
        <w:rPr>
          <w:sz w:val="22"/>
        </w:rPr>
        <w:t>ồ</w:t>
      </w:r>
      <w:r>
        <w:rPr>
          <w:sz w:val="22"/>
        </w:rPr>
        <w:t>ng nghĩa m</w:t>
      </w:r>
      <w:r>
        <w:rPr>
          <w:sz w:val="22"/>
        </w:rPr>
        <w:t>ọ</w:t>
      </w:r>
      <w:r>
        <w:rPr>
          <w:sz w:val="22"/>
        </w:rPr>
        <w:t>i câu h</w:t>
      </w:r>
      <w:r>
        <w:rPr>
          <w:sz w:val="22"/>
        </w:rPr>
        <w:t>ỏ</w:t>
      </w:r>
      <w:r>
        <w:rPr>
          <w:sz w:val="22"/>
        </w:rPr>
        <w:t>i c</w:t>
      </w:r>
      <w:r>
        <w:rPr>
          <w:sz w:val="22"/>
        </w:rPr>
        <w:t>ủ</w:t>
      </w:r>
      <w:r>
        <w:rPr>
          <w:sz w:val="22"/>
        </w:rPr>
        <w:t>a hư</w:t>
      </w:r>
      <w:r>
        <w:rPr>
          <w:sz w:val="22"/>
        </w:rPr>
        <w:t>ớ</w:t>
      </w:r>
      <w:r>
        <w:rPr>
          <w:sz w:val="22"/>
        </w:rPr>
        <w:t>ng đó đã đư</w:t>
      </w:r>
      <w:r>
        <w:rPr>
          <w:sz w:val="22"/>
        </w:rPr>
        <w:t>ợ</w:t>
      </w:r>
      <w:r>
        <w:rPr>
          <w:sz w:val="22"/>
        </w:rPr>
        <w:t>c literature falsify. B</w:t>
      </w:r>
      <w:r>
        <w:rPr>
          <w:sz w:val="22"/>
        </w:rPr>
        <w:t>ả</w:t>
      </w:r>
      <w:r>
        <w:rPr>
          <w:sz w:val="22"/>
        </w:rPr>
        <w:t>ng ch</w:t>
      </w:r>
      <w:r>
        <w:rPr>
          <w:sz w:val="22"/>
        </w:rPr>
        <w:t>ỉ</w:t>
      </w:r>
      <w:r>
        <w:rPr>
          <w:sz w:val="22"/>
        </w:rPr>
        <w:t xml:space="preserve"> ghi quá trình l</w:t>
      </w:r>
      <w:r>
        <w:rPr>
          <w:sz w:val="22"/>
        </w:rPr>
        <w:t>ự</w:t>
      </w:r>
      <w:r>
        <w:rPr>
          <w:sz w:val="22"/>
        </w:rPr>
        <w:t>a ch</w:t>
      </w:r>
      <w:r>
        <w:rPr>
          <w:sz w:val="22"/>
        </w:rPr>
        <w:t>ọ</w:t>
      </w:r>
      <w:r>
        <w:rPr>
          <w:sz w:val="22"/>
        </w:rPr>
        <w:t>n n</w:t>
      </w:r>
      <w:r>
        <w:rPr>
          <w:sz w:val="22"/>
        </w:rPr>
        <w:t>ộ</w:t>
      </w:r>
      <w:r>
        <w:rPr>
          <w:sz w:val="22"/>
        </w:rPr>
        <w:t>i b</w:t>
      </w:r>
      <w:r>
        <w:rPr>
          <w:sz w:val="22"/>
        </w:rPr>
        <w:t>ộ</w:t>
      </w:r>
      <w:r>
        <w:rPr>
          <w:sz w:val="22"/>
        </w:rPr>
        <w:t>, không so sánh giá tr</w:t>
      </w:r>
      <w:r>
        <w:rPr>
          <w:sz w:val="22"/>
        </w:rPr>
        <w:t>ị</w:t>
      </w:r>
      <w:r>
        <w:rPr>
          <w:sz w:val="22"/>
        </w:rPr>
        <w:t xml:space="preserve"> đ</w:t>
      </w:r>
      <w:r>
        <w:rPr>
          <w:sz w:val="22"/>
        </w:rPr>
        <w:t>ề</w:t>
      </w:r>
      <w:r>
        <w:rPr>
          <w:sz w:val="22"/>
        </w:rPr>
        <w:t xml:space="preserve"> tài hi</w:t>
      </w:r>
      <w:r>
        <w:rPr>
          <w:sz w:val="22"/>
        </w:rPr>
        <w:t>ệ</w:t>
      </w:r>
      <w:r>
        <w:rPr>
          <w:sz w:val="22"/>
        </w:rPr>
        <w:t>n t</w:t>
      </w:r>
      <w:r>
        <w:rPr>
          <w:sz w:val="22"/>
        </w:rPr>
        <w:t>ạ</w:t>
      </w:r>
      <w:r>
        <w:rPr>
          <w:sz w:val="22"/>
        </w:rPr>
        <w:t>i v</w:t>
      </w:r>
      <w:r>
        <w:rPr>
          <w:sz w:val="22"/>
        </w:rPr>
        <w:t>ớ</w:t>
      </w:r>
      <w:r>
        <w:rPr>
          <w:sz w:val="22"/>
        </w:rPr>
        <w:t>i các hư</w:t>
      </w:r>
      <w:r>
        <w:rPr>
          <w:sz w:val="22"/>
        </w:rPr>
        <w:t>ớ</w:t>
      </w:r>
      <w:r>
        <w:rPr>
          <w:sz w:val="22"/>
        </w:rPr>
        <w:t>ng khác.</w:t>
      </w:r>
    </w:p>
    <w:p w14:paraId="3E8FDC9E" w14:textId="77777777" w:rsidR="00260CD9" w:rsidRDefault="00021096">
      <w:pPr>
        <w:spacing w:before="40" w:after="80"/>
      </w:pPr>
      <w:r>
        <w:rPr>
          <w:sz w:val="22"/>
        </w:rPr>
        <w:t>Ngu</w:t>
      </w:r>
      <w:r>
        <w:rPr>
          <w:sz w:val="22"/>
        </w:rPr>
        <w:t>ồ</w:t>
      </w:r>
      <w:r>
        <w:rPr>
          <w:sz w:val="22"/>
        </w:rPr>
        <w:t xml:space="preserve">n: </w:t>
      </w:r>
      <w:hyperlink r:id="rId9">
        <w:r>
          <w:rPr>
            <w:u w:val="single"/>
          </w:rPr>
          <w:t>ma tr</w:t>
        </w:r>
        <w:r>
          <w:rPr>
            <w:u w:val="single"/>
          </w:rPr>
          <w:t>ậ</w:t>
        </w:r>
        <w:r>
          <w:rPr>
            <w:u w:val="single"/>
          </w:rPr>
          <w:t>n 54 bài</w:t>
        </w:r>
      </w:hyperlink>
      <w:r>
        <w:rPr>
          <w:sz w:val="22"/>
        </w:rPr>
        <w:t xml:space="preserve">, </w:t>
      </w:r>
      <w:hyperlink r:id="rId10">
        <w:r>
          <w:rPr>
            <w:u w:val="single"/>
          </w:rPr>
          <w:t xml:space="preserve">năm </w:t>
        </w:r>
        <w:r>
          <w:rPr>
            <w:u w:val="single"/>
          </w:rPr>
          <w:t>ứ</w:t>
        </w:r>
        <w:r>
          <w:rPr>
            <w:u w:val="single"/>
          </w:rPr>
          <w:t>ng viên</w:t>
        </w:r>
      </w:hyperlink>
      <w:r>
        <w:rPr>
          <w:sz w:val="22"/>
        </w:rPr>
        <w:t xml:space="preserve">, </w:t>
      </w:r>
      <w:hyperlink r:id="rId11">
        <w:r>
          <w:rPr>
            <w:u w:val="single"/>
          </w:rPr>
          <w:t>critique</w:t>
        </w:r>
      </w:hyperlink>
      <w:r>
        <w:rPr>
          <w:sz w:val="22"/>
        </w:rPr>
        <w:t xml:space="preserve">, </w:t>
      </w:r>
      <w:hyperlink r:id="rId12">
        <w:r>
          <w:rPr>
            <w:u w:val="single"/>
          </w:rPr>
          <w:t>adjudication discovery</w:t>
        </w:r>
      </w:hyperlink>
      <w:r>
        <w:rPr>
          <w:sz w:val="22"/>
        </w:rPr>
        <w:t>.</w:t>
      </w:r>
    </w:p>
    <w:p w14:paraId="300F65E7" w14:textId="77777777" w:rsidR="00260CD9" w:rsidRDefault="00021096">
      <w:pPr>
        <w:keepNext/>
        <w:spacing w:before="240" w:after="80"/>
      </w:pPr>
      <w:r>
        <w:rPr>
          <w:b/>
          <w:sz w:val="26"/>
        </w:rPr>
        <w:t>4. D1 ban đ</w:t>
      </w:r>
      <w:r>
        <w:rPr>
          <w:b/>
          <w:sz w:val="26"/>
        </w:rPr>
        <w:t>ầ</w:t>
      </w:r>
      <w:r>
        <w:rPr>
          <w:b/>
          <w:sz w:val="26"/>
        </w:rPr>
        <w:t>u đã thay đ</w:t>
      </w:r>
      <w:r>
        <w:rPr>
          <w:b/>
          <w:sz w:val="26"/>
        </w:rPr>
        <w:t>ổ</w:t>
      </w:r>
      <w:r>
        <w:rPr>
          <w:b/>
          <w:sz w:val="26"/>
        </w:rPr>
        <w:t>i ngay trư</w:t>
      </w:r>
      <w:r>
        <w:rPr>
          <w:b/>
          <w:sz w:val="26"/>
        </w:rPr>
        <w:t>ớ</w:t>
      </w:r>
      <w:r>
        <w:rPr>
          <w:b/>
          <w:sz w:val="26"/>
        </w:rPr>
        <w:t>c verification</w:t>
      </w:r>
    </w:p>
    <w:p w14:paraId="59C513DA" w14:textId="77777777" w:rsidR="00260CD9" w:rsidRDefault="00021096">
      <w:pPr>
        <w:keepNext/>
        <w:spacing w:before="160" w:after="40"/>
      </w:pPr>
      <w:r>
        <w:rPr>
          <w:b/>
        </w:rPr>
        <w:t>4.1 Claim ban đ</w:t>
      </w:r>
      <w:r>
        <w:rPr>
          <w:b/>
        </w:rPr>
        <w:t>ầ</w:t>
      </w:r>
      <w:r>
        <w:rPr>
          <w:b/>
        </w:rPr>
        <w:t>u</w:t>
      </w:r>
    </w:p>
    <w:p w14:paraId="7897703A" w14:textId="77777777" w:rsidR="00260CD9" w:rsidRDefault="00021096">
      <w:pPr>
        <w:spacing w:before="40" w:after="80"/>
      </w:pPr>
      <w:r>
        <w:rPr>
          <w:sz w:val="22"/>
        </w:rPr>
        <w:t>D1 ban đ</w:t>
      </w:r>
      <w:r>
        <w:rPr>
          <w:sz w:val="22"/>
        </w:rPr>
        <w:t>ầ</w:t>
      </w:r>
      <w:r>
        <w:rPr>
          <w:sz w:val="22"/>
        </w:rPr>
        <w:t>u là m</w:t>
      </w:r>
      <w:r>
        <w:rPr>
          <w:sz w:val="22"/>
        </w:rPr>
        <w:t>ộ</w:t>
      </w:r>
      <w:r>
        <w:rPr>
          <w:sz w:val="22"/>
        </w:rPr>
        <w:t>t gi</w:t>
      </w:r>
      <w:r>
        <w:rPr>
          <w:sz w:val="22"/>
        </w:rPr>
        <w:t>ả</w:t>
      </w:r>
      <w:r>
        <w:rPr>
          <w:sz w:val="22"/>
        </w:rPr>
        <w:t xml:space="preserve"> thuy</w:t>
      </w:r>
      <w:r>
        <w:rPr>
          <w:sz w:val="22"/>
        </w:rPr>
        <w:t>ế</w:t>
      </w:r>
      <w:r>
        <w:rPr>
          <w:sz w:val="22"/>
        </w:rPr>
        <w:t>t cơ h</w:t>
      </w:r>
      <w:r>
        <w:rPr>
          <w:sz w:val="22"/>
        </w:rPr>
        <w:t>ọ</w:t>
      </w:r>
      <w:r>
        <w:rPr>
          <w:sz w:val="22"/>
        </w:rPr>
        <w:t>c v</w:t>
      </w:r>
      <w:r>
        <w:rPr>
          <w:sz w:val="22"/>
        </w:rPr>
        <w:t>ề</w:t>
      </w:r>
      <w:r>
        <w:rPr>
          <w:sz w:val="22"/>
        </w:rPr>
        <w:t xml:space="preserve"> ma sát–vênh–suy gi</w:t>
      </w:r>
      <w:r>
        <w:rPr>
          <w:sz w:val="22"/>
        </w:rPr>
        <w:t>ả</w:t>
      </w:r>
      <w:r>
        <w:rPr>
          <w:sz w:val="22"/>
        </w:rPr>
        <w:t>m đ</w:t>
      </w:r>
      <w:r>
        <w:rPr>
          <w:sz w:val="22"/>
        </w:rPr>
        <w:t>ộ</w:t>
      </w:r>
      <w:r>
        <w:rPr>
          <w:sz w:val="22"/>
        </w:rPr>
        <w:t xml:space="preserve"> c</w:t>
      </w:r>
      <w:r>
        <w:rPr>
          <w:sz w:val="22"/>
        </w:rPr>
        <w:t>ứ</w:t>
      </w:r>
      <w:r>
        <w:rPr>
          <w:sz w:val="22"/>
        </w:rPr>
        <w:t>ng theo chu k</w:t>
      </w:r>
      <w:r>
        <w:rPr>
          <w:sz w:val="22"/>
        </w:rPr>
        <w:t>ỳ</w:t>
      </w:r>
      <w:r>
        <w:rPr>
          <w:sz w:val="22"/>
        </w:rPr>
        <w:t>. Không nên k</w:t>
      </w:r>
      <w:r>
        <w:rPr>
          <w:sz w:val="22"/>
        </w:rPr>
        <w:t>ể</w:t>
      </w:r>
      <w:r>
        <w:rPr>
          <w:sz w:val="22"/>
        </w:rPr>
        <w:t xml:space="preserve"> l</w:t>
      </w:r>
      <w:r>
        <w:rPr>
          <w:sz w:val="22"/>
        </w:rPr>
        <w:t>ạ</w:t>
      </w:r>
      <w:r>
        <w:rPr>
          <w:sz w:val="22"/>
        </w:rPr>
        <w:t>i nó ch</w:t>
      </w:r>
      <w:r>
        <w:rPr>
          <w:sz w:val="22"/>
        </w:rPr>
        <w:t>ỉ</w:t>
      </w:r>
      <w:r>
        <w:rPr>
          <w:sz w:val="22"/>
        </w:rPr>
        <w:t xml:space="preserve"> là “làm m</w:t>
      </w:r>
      <w:r>
        <w:rPr>
          <w:sz w:val="22"/>
        </w:rPr>
        <w:t>ộ</w:t>
      </w:r>
      <w:r>
        <w:rPr>
          <w:sz w:val="22"/>
        </w:rPr>
        <w:t>t c</w:t>
      </w:r>
      <w:r>
        <w:rPr>
          <w:sz w:val="22"/>
        </w:rPr>
        <w:t>ấ</w:t>
      </w:r>
      <w:r>
        <w:rPr>
          <w:sz w:val="22"/>
        </w:rPr>
        <w:t>u trúc layer jamming m</w:t>
      </w:r>
      <w:r>
        <w:rPr>
          <w:sz w:val="22"/>
        </w:rPr>
        <w:t>ớ</w:t>
      </w:r>
      <w:r>
        <w:rPr>
          <w:sz w:val="22"/>
        </w:rPr>
        <w:t>i”: như v</w:t>
      </w:r>
      <w:r>
        <w:rPr>
          <w:sz w:val="22"/>
        </w:rPr>
        <w:t>ậ</w:t>
      </w:r>
      <w:r>
        <w:rPr>
          <w:sz w:val="22"/>
        </w:rPr>
        <w:t>y s</w:t>
      </w:r>
      <w:r>
        <w:rPr>
          <w:sz w:val="22"/>
        </w:rPr>
        <w:t>ẽ</w:t>
      </w:r>
      <w:r>
        <w:rPr>
          <w:sz w:val="22"/>
        </w:rPr>
        <w:t xml:space="preserve"> làm m</w:t>
      </w:r>
      <w:r>
        <w:rPr>
          <w:sz w:val="22"/>
        </w:rPr>
        <w:t>ấ</w:t>
      </w:r>
      <w:r>
        <w:rPr>
          <w:sz w:val="22"/>
        </w:rPr>
        <w:t>t n</w:t>
      </w:r>
      <w:r>
        <w:rPr>
          <w:sz w:val="22"/>
        </w:rPr>
        <w:t>ộ</w:t>
      </w:r>
      <w:r>
        <w:rPr>
          <w:sz w:val="22"/>
        </w:rPr>
        <w:t>i dung c</w:t>
      </w:r>
      <w:r>
        <w:rPr>
          <w:sz w:val="22"/>
        </w:rPr>
        <w:t>ủ</w:t>
      </w:r>
      <w:r>
        <w:rPr>
          <w:sz w:val="22"/>
        </w:rPr>
        <w:t>a candidate g</w:t>
      </w:r>
      <w:r>
        <w:rPr>
          <w:sz w:val="22"/>
        </w:rPr>
        <w:t>ố</w:t>
      </w:r>
      <w:r>
        <w:rPr>
          <w:sz w:val="22"/>
        </w:rPr>
        <w:t>c.</w:t>
      </w:r>
    </w:p>
    <w:p w14:paraId="64B95FB2" w14:textId="77777777" w:rsidR="00260CD9" w:rsidRDefault="00021096">
      <w:pPr>
        <w:spacing w:before="40" w:after="80"/>
      </w:pPr>
      <w:r>
        <w:rPr>
          <w:sz w:val="22"/>
        </w:rPr>
        <w:t>Critique nh</w:t>
      </w:r>
      <w:r>
        <w:rPr>
          <w:sz w:val="22"/>
        </w:rPr>
        <w:t>ậ</w:t>
      </w:r>
      <w:r>
        <w:rPr>
          <w:sz w:val="22"/>
        </w:rPr>
        <w:t>n ra r</w:t>
      </w:r>
      <w:r>
        <w:rPr>
          <w:sz w:val="22"/>
        </w:rPr>
        <w:t>ủ</w:t>
      </w:r>
      <w:r>
        <w:rPr>
          <w:sz w:val="22"/>
        </w:rPr>
        <w:t>i ro ph</w:t>
      </w:r>
      <w:r>
        <w:rPr>
          <w:sz w:val="22"/>
        </w:rPr>
        <w:t>ạ</w:t>
      </w:r>
      <w:r>
        <w:rPr>
          <w:sz w:val="22"/>
        </w:rPr>
        <w:t>m vi quá r</w:t>
      </w:r>
      <w:r>
        <w:rPr>
          <w:sz w:val="22"/>
        </w:rPr>
        <w:t>ộ</w:t>
      </w:r>
      <w:r>
        <w:rPr>
          <w:sz w:val="22"/>
        </w:rPr>
        <w:t>ng và kh</w:t>
      </w:r>
      <w:r>
        <w:rPr>
          <w:sz w:val="22"/>
        </w:rPr>
        <w:t>ả</w:t>
      </w:r>
      <w:r>
        <w:rPr>
          <w:sz w:val="22"/>
        </w:rPr>
        <w:t xml:space="preserve"> năng không tách đư</w:t>
      </w:r>
      <w:r>
        <w:rPr>
          <w:sz w:val="22"/>
        </w:rPr>
        <w:t>ợ</w:t>
      </w:r>
      <w:r>
        <w:rPr>
          <w:sz w:val="22"/>
        </w:rPr>
        <w:t>c các nguyên nhân: thay đ</w:t>
      </w:r>
      <w:r>
        <w:rPr>
          <w:sz w:val="22"/>
        </w:rPr>
        <w:t>ổ</w:t>
      </w:r>
      <w:r>
        <w:rPr>
          <w:sz w:val="22"/>
        </w:rPr>
        <w:t>i ma sát, bi</w:t>
      </w:r>
      <w:r>
        <w:rPr>
          <w:sz w:val="22"/>
        </w:rPr>
        <w:t>ế</w:t>
      </w:r>
      <w:r>
        <w:rPr>
          <w:sz w:val="22"/>
        </w:rPr>
        <w:t>n d</w:t>
      </w:r>
      <w:r>
        <w:rPr>
          <w:sz w:val="22"/>
        </w:rPr>
        <w:t>ạ</w:t>
      </w:r>
      <w:r>
        <w:rPr>
          <w:sz w:val="22"/>
        </w:rPr>
        <w:t>ng vênh, relaxation, leakage ho</w:t>
      </w:r>
      <w:r>
        <w:rPr>
          <w:sz w:val="22"/>
        </w:rPr>
        <w:t>ặ</w:t>
      </w:r>
      <w:r>
        <w:rPr>
          <w:sz w:val="22"/>
        </w:rPr>
        <w:t xml:space="preserve">c </w:t>
      </w:r>
      <w:r>
        <w:rPr>
          <w:sz w:val="22"/>
        </w:rPr>
        <w:t>ả</w:t>
      </w:r>
      <w:r>
        <w:rPr>
          <w:sz w:val="22"/>
        </w:rPr>
        <w:t>nh hư</w:t>
      </w:r>
      <w:r>
        <w:rPr>
          <w:sz w:val="22"/>
        </w:rPr>
        <w:t>ở</w:t>
      </w:r>
      <w:r>
        <w:rPr>
          <w:sz w:val="22"/>
        </w:rPr>
        <w:t xml:space="preserve">ng màng. Đây là </w:t>
      </w:r>
      <w:r>
        <w:rPr>
          <w:b/>
          <w:sz w:val="22"/>
        </w:rPr>
        <w:t>đánh giá c</w:t>
      </w:r>
      <w:r>
        <w:rPr>
          <w:b/>
          <w:sz w:val="22"/>
        </w:rPr>
        <w:t>ủ</w:t>
      </w:r>
      <w:r>
        <w:rPr>
          <w:b/>
          <w:sz w:val="22"/>
        </w:rPr>
        <w:t>a critic</w:t>
      </w:r>
      <w:r>
        <w:rPr>
          <w:sz w:val="22"/>
        </w:rPr>
        <w:t>, không ph</w:t>
      </w:r>
      <w:r>
        <w:rPr>
          <w:sz w:val="22"/>
        </w:rPr>
        <w:t>ả</w:t>
      </w:r>
      <w:r>
        <w:rPr>
          <w:sz w:val="22"/>
        </w:rPr>
        <w:t>i b</w:t>
      </w:r>
      <w:r>
        <w:rPr>
          <w:sz w:val="22"/>
        </w:rPr>
        <w:t>ằ</w:t>
      </w:r>
      <w:r>
        <w:rPr>
          <w:sz w:val="22"/>
        </w:rPr>
        <w:t>ng ch</w:t>
      </w:r>
      <w:r>
        <w:rPr>
          <w:sz w:val="22"/>
        </w:rPr>
        <w:t>ứ</w:t>
      </w:r>
      <w:r>
        <w:rPr>
          <w:sz w:val="22"/>
        </w:rPr>
        <w:t>ng th</w:t>
      </w:r>
      <w:r>
        <w:rPr>
          <w:sz w:val="22"/>
        </w:rPr>
        <w:t>ự</w:t>
      </w:r>
      <w:r>
        <w:rPr>
          <w:sz w:val="22"/>
        </w:rPr>
        <w:t>c nghi</w:t>
      </w:r>
      <w:r>
        <w:rPr>
          <w:sz w:val="22"/>
        </w:rPr>
        <w:t>ệ</w:t>
      </w:r>
      <w:r>
        <w:rPr>
          <w:sz w:val="22"/>
        </w:rPr>
        <w:t>m r</w:t>
      </w:r>
      <w:r>
        <w:rPr>
          <w:sz w:val="22"/>
        </w:rPr>
        <w:t>ằ</w:t>
      </w:r>
      <w:r>
        <w:rPr>
          <w:sz w:val="22"/>
        </w:rPr>
        <w:t>ng m</w:t>
      </w:r>
      <w:r>
        <w:rPr>
          <w:sz w:val="22"/>
        </w:rPr>
        <w:t>ộ</w:t>
      </w:r>
      <w:r>
        <w:rPr>
          <w:sz w:val="22"/>
        </w:rPr>
        <w:t>t cơ ch</w:t>
      </w:r>
      <w:r>
        <w:rPr>
          <w:sz w:val="22"/>
        </w:rPr>
        <w:t>ế</w:t>
      </w:r>
      <w:r>
        <w:rPr>
          <w:sz w:val="22"/>
        </w:rPr>
        <w:t xml:space="preserve"> ch</w:t>
      </w:r>
      <w:r>
        <w:rPr>
          <w:sz w:val="22"/>
        </w:rPr>
        <w:t>ắ</w:t>
      </w:r>
      <w:r>
        <w:rPr>
          <w:sz w:val="22"/>
        </w:rPr>
        <w:t>c ch</w:t>
      </w:r>
      <w:r>
        <w:rPr>
          <w:sz w:val="22"/>
        </w:rPr>
        <w:t>ắ</w:t>
      </w:r>
      <w:r>
        <w:rPr>
          <w:sz w:val="22"/>
        </w:rPr>
        <w:t>n không x</w:t>
      </w:r>
      <w:r>
        <w:rPr>
          <w:sz w:val="22"/>
        </w:rPr>
        <w:t>ả</w:t>
      </w:r>
      <w:r>
        <w:rPr>
          <w:sz w:val="22"/>
        </w:rPr>
        <w:t>y ra.</w:t>
      </w:r>
    </w:p>
    <w:p w14:paraId="36992EF8" w14:textId="77777777" w:rsidR="00260CD9" w:rsidRDefault="00021096">
      <w:pPr>
        <w:keepNext/>
        <w:spacing w:before="160" w:after="40"/>
      </w:pPr>
      <w:r>
        <w:rPr>
          <w:b/>
        </w:rPr>
        <w:t>4.2 D1 sau adjudication discovery</w:t>
      </w:r>
    </w:p>
    <w:p w14:paraId="2DABAAE0" w14:textId="77777777" w:rsidR="00260CD9" w:rsidRDefault="00021096">
      <w:pPr>
        <w:spacing w:before="40" w:after="80"/>
      </w:pPr>
      <w:r>
        <w:rPr>
          <w:sz w:val="22"/>
        </w:rPr>
        <w:t>Tên đư</w:t>
      </w:r>
      <w:r>
        <w:rPr>
          <w:sz w:val="22"/>
        </w:rPr>
        <w:t>ợ</w:t>
      </w:r>
      <w:r>
        <w:rPr>
          <w:sz w:val="22"/>
        </w:rPr>
        <w:t>c s</w:t>
      </w:r>
      <w:r>
        <w:rPr>
          <w:sz w:val="22"/>
        </w:rPr>
        <w:t>ử</w:t>
      </w:r>
      <w:r>
        <w:rPr>
          <w:sz w:val="22"/>
        </w:rPr>
        <w:t>a thành:</w:t>
      </w:r>
    </w:p>
    <w:p w14:paraId="2DC7117E" w14:textId="77777777" w:rsidR="00260CD9" w:rsidRDefault="00021096">
      <w:pPr>
        <w:spacing w:before="40" w:after="40"/>
        <w:ind w:left="576"/>
      </w:pPr>
      <w:r>
        <w:rPr>
          <w:i/>
          <w:sz w:val="22"/>
        </w:rPr>
        <w:t>Modeling and Experimental Characterization of Interlayer Slip and Bending Stiffness in Vacuum Layer-Jamming Beams.</w:t>
      </w:r>
    </w:p>
    <w:p w14:paraId="48F6D881" w14:textId="77777777" w:rsidR="00260CD9" w:rsidRDefault="00021096">
      <w:pPr>
        <w:spacing w:before="40" w:after="80"/>
      </w:pPr>
      <w:r>
        <w:rPr>
          <w:sz w:val="22"/>
        </w:rPr>
        <w:lastRenderedPageBreak/>
        <w:t>Claim chuy</w:t>
      </w:r>
      <w:r>
        <w:rPr>
          <w:sz w:val="22"/>
        </w:rPr>
        <w:t>ể</w:t>
      </w:r>
      <w:r>
        <w:rPr>
          <w:sz w:val="22"/>
        </w:rPr>
        <w:t>n sang mô hình hóa interlayer slip và bending stiffness, gi</w:t>
      </w:r>
      <w:r>
        <w:rPr>
          <w:sz w:val="22"/>
        </w:rPr>
        <w:t>ả</w:t>
      </w:r>
      <w:r>
        <w:rPr>
          <w:sz w:val="22"/>
        </w:rPr>
        <w:t>m gánh n</w:t>
      </w:r>
      <w:r>
        <w:rPr>
          <w:sz w:val="22"/>
        </w:rPr>
        <w:t>ặ</w:t>
      </w:r>
      <w:r>
        <w:rPr>
          <w:sz w:val="22"/>
        </w:rPr>
        <w:t>ng ph</w:t>
      </w:r>
      <w:r>
        <w:rPr>
          <w:sz w:val="22"/>
        </w:rPr>
        <w:t>ả</w:t>
      </w:r>
      <w:r>
        <w:rPr>
          <w:sz w:val="22"/>
        </w:rPr>
        <w:t>i gi</w:t>
      </w:r>
      <w:r>
        <w:rPr>
          <w:sz w:val="22"/>
        </w:rPr>
        <w:t>ả</w:t>
      </w:r>
      <w:r>
        <w:rPr>
          <w:sz w:val="22"/>
        </w:rPr>
        <w:t>i đ</w:t>
      </w:r>
      <w:r>
        <w:rPr>
          <w:sz w:val="22"/>
        </w:rPr>
        <w:t>ồ</w:t>
      </w:r>
      <w:r>
        <w:rPr>
          <w:sz w:val="22"/>
        </w:rPr>
        <w:t>ng th</w:t>
      </w:r>
      <w:r>
        <w:rPr>
          <w:sz w:val="22"/>
        </w:rPr>
        <w:t>ờ</w:t>
      </w:r>
      <w:r>
        <w:rPr>
          <w:sz w:val="22"/>
        </w:rPr>
        <w:t xml:space="preserve">i wear/fatigue/warping. Verdict: </w:t>
      </w:r>
      <w:r>
        <w:rPr>
          <w:rFonts w:ascii="Consolas" w:hAnsi="Consolas"/>
          <w:sz w:val="21"/>
        </w:rPr>
        <w:t>select_with_revision</w:t>
      </w:r>
      <w:r>
        <w:rPr>
          <w:sz w:val="22"/>
        </w:rPr>
        <w:t xml:space="preserve">, confidence </w:t>
      </w:r>
      <w:r>
        <w:rPr>
          <w:rFonts w:ascii="Consolas" w:hAnsi="Consolas"/>
          <w:sz w:val="21"/>
        </w:rPr>
        <w:t>medium</w:t>
      </w:r>
      <w:r>
        <w:rPr>
          <w:sz w:val="22"/>
        </w:rPr>
        <w:t>.</w:t>
      </w:r>
    </w:p>
    <w:p w14:paraId="40DC9C83" w14:textId="77777777" w:rsidR="00260CD9" w:rsidRDefault="00021096">
      <w:pPr>
        <w:spacing w:before="40" w:after="80"/>
      </w:pPr>
      <w:r>
        <w:rPr>
          <w:b/>
          <w:sz w:val="22"/>
        </w:rPr>
        <w:t>Ý nghĩa:</w:t>
      </w:r>
      <w:r>
        <w:rPr>
          <w:sz w:val="22"/>
        </w:rPr>
        <w:t xml:space="preserve"> đây m</w:t>
      </w:r>
      <w:r>
        <w:rPr>
          <w:sz w:val="22"/>
        </w:rPr>
        <w:t>ớ</w:t>
      </w:r>
      <w:r>
        <w:rPr>
          <w:sz w:val="22"/>
        </w:rPr>
        <w:t>i là quy</w:t>
      </w:r>
      <w:r>
        <w:rPr>
          <w:sz w:val="22"/>
        </w:rPr>
        <w:t>ế</w:t>
      </w:r>
      <w:r>
        <w:rPr>
          <w:sz w:val="22"/>
        </w:rPr>
        <w:t>t đ</w:t>
      </w:r>
      <w:r>
        <w:rPr>
          <w:sz w:val="22"/>
        </w:rPr>
        <w:t>ị</w:t>
      </w:r>
      <w:r>
        <w:rPr>
          <w:sz w:val="22"/>
        </w:rPr>
        <w:t>nh “đáng đem đi ki</w:t>
      </w:r>
      <w:r>
        <w:rPr>
          <w:sz w:val="22"/>
        </w:rPr>
        <w:t>ể</w:t>
      </w:r>
      <w:r>
        <w:rPr>
          <w:sz w:val="22"/>
        </w:rPr>
        <w:t>m ch</w:t>
      </w:r>
      <w:r>
        <w:rPr>
          <w:sz w:val="22"/>
        </w:rPr>
        <w:t>ứ</w:t>
      </w:r>
      <w:r>
        <w:rPr>
          <w:sz w:val="22"/>
        </w:rPr>
        <w:t>ng”, không ph</w:t>
      </w:r>
      <w:r>
        <w:rPr>
          <w:sz w:val="22"/>
        </w:rPr>
        <w:t>ả</w:t>
      </w:r>
      <w:r>
        <w:rPr>
          <w:sz w:val="22"/>
        </w:rPr>
        <w:t>i “đã m</w:t>
      </w:r>
      <w:r>
        <w:rPr>
          <w:sz w:val="22"/>
        </w:rPr>
        <w:t>ớ</w:t>
      </w:r>
      <w:r>
        <w:rPr>
          <w:sz w:val="22"/>
        </w:rPr>
        <w:t>i”. Chính mô hình slip–stiffness này tr</w:t>
      </w:r>
      <w:r>
        <w:rPr>
          <w:sz w:val="22"/>
        </w:rPr>
        <w:t>ở</w:t>
      </w:r>
      <w:r>
        <w:rPr>
          <w:sz w:val="22"/>
        </w:rPr>
        <w:t xml:space="preserve"> thành m</w:t>
      </w:r>
      <w:r>
        <w:rPr>
          <w:sz w:val="22"/>
        </w:rPr>
        <w:t>ụ</w:t>
      </w:r>
      <w:r>
        <w:rPr>
          <w:sz w:val="22"/>
        </w:rPr>
        <w:t>c tiêu b</w:t>
      </w:r>
      <w:r>
        <w:rPr>
          <w:sz w:val="22"/>
        </w:rPr>
        <w:t>ị</w:t>
      </w:r>
      <w:r>
        <w:rPr>
          <w:sz w:val="22"/>
        </w:rPr>
        <w:t xml:space="preserve"> prior art t</w:t>
      </w:r>
      <w:r>
        <w:rPr>
          <w:sz w:val="22"/>
        </w:rPr>
        <w:t>ấ</w:t>
      </w:r>
      <w:r>
        <w:rPr>
          <w:sz w:val="22"/>
        </w:rPr>
        <w:t xml:space="preserve">n công </w:t>
      </w:r>
      <w:r>
        <w:rPr>
          <w:sz w:val="22"/>
        </w:rPr>
        <w:t>ở</w:t>
      </w:r>
      <w:r>
        <w:rPr>
          <w:sz w:val="22"/>
        </w:rPr>
        <w:t xml:space="preserve"> D1-V001.</w:t>
      </w:r>
    </w:p>
    <w:p w14:paraId="6A6D2AA6" w14:textId="77777777" w:rsidR="00260CD9" w:rsidRDefault="00021096">
      <w:pPr>
        <w:keepNext/>
        <w:spacing w:before="240" w:after="80"/>
      </w:pPr>
      <w:r>
        <w:rPr>
          <w:b/>
          <w:sz w:val="26"/>
        </w:rPr>
        <w:t>5. D1-V001: vì sao ph</w:t>
      </w:r>
      <w:r>
        <w:rPr>
          <w:b/>
          <w:sz w:val="26"/>
        </w:rPr>
        <w:t>ả</w:t>
      </w:r>
      <w:r>
        <w:rPr>
          <w:b/>
          <w:sz w:val="26"/>
        </w:rPr>
        <w:t>i PIVOT?</w:t>
      </w:r>
    </w:p>
    <w:p w14:paraId="790A1312" w14:textId="77777777" w:rsidR="00260CD9" w:rsidRDefault="00021096">
      <w:pPr>
        <w:spacing w:before="40" w:after="80"/>
      </w:pPr>
      <w:r>
        <w:rPr>
          <w:b/>
          <w:sz w:val="22"/>
        </w:rPr>
        <w:t>[H</w:t>
      </w:r>
      <w:r>
        <w:rPr>
          <w:b/>
          <w:sz w:val="22"/>
        </w:rPr>
        <w:t>Ồ</w:t>
      </w:r>
      <w:r>
        <w:rPr>
          <w:b/>
          <w:sz w:val="22"/>
        </w:rPr>
        <w:t xml:space="preserve"> SƠ QUY</w:t>
      </w:r>
      <w:r>
        <w:rPr>
          <w:b/>
          <w:sz w:val="22"/>
        </w:rPr>
        <w:t>Ế</w:t>
      </w:r>
      <w:r>
        <w:rPr>
          <w:b/>
          <w:sz w:val="22"/>
        </w:rPr>
        <w:t>T Đ</w:t>
      </w:r>
      <w:r>
        <w:rPr>
          <w:b/>
          <w:sz w:val="22"/>
        </w:rPr>
        <w:t>Ị</w:t>
      </w:r>
      <w:r>
        <w:rPr>
          <w:b/>
          <w:sz w:val="22"/>
        </w:rPr>
        <w:t>NH]</w:t>
      </w:r>
      <w:r>
        <w:rPr>
          <w:sz w:val="22"/>
        </w:rPr>
        <w:t xml:space="preserve"> Matrix có ba bài. Verdict </w:t>
      </w:r>
      <w:r>
        <w:rPr>
          <w:rFonts w:ascii="Consolas" w:hAnsi="Consolas"/>
          <w:sz w:val="21"/>
        </w:rPr>
        <w:t>PIVOT</w:t>
      </w:r>
      <w:r>
        <w:rPr>
          <w:sz w:val="22"/>
        </w:rPr>
        <w:t xml:space="preserve">, confidence </w:t>
      </w:r>
      <w:r>
        <w:rPr>
          <w:rFonts w:ascii="Consolas" w:hAnsi="Consolas"/>
          <w:sz w:val="21"/>
        </w:rPr>
        <w:t>high</w:t>
      </w:r>
      <w:r>
        <w:rPr>
          <w:sz w:val="22"/>
        </w:rPr>
        <w:t xml:space="preserve">: </w:t>
      </w:r>
      <w:hyperlink r:id="rId13">
        <w:r>
          <w:rPr>
            <w:u w:val="single"/>
          </w:rPr>
          <w:t>verdict V001</w:t>
        </w:r>
      </w:hyperlink>
      <w:r>
        <w:rPr>
          <w:sz w:val="22"/>
        </w:rPr>
        <w:t xml:space="preserve">, </w:t>
      </w:r>
      <w:hyperlink r:id="rId14">
        <w:r>
          <w:rPr>
            <w:u w:val="single"/>
          </w:rPr>
          <w:t>matrix V001</w:t>
        </w:r>
      </w:hyperlink>
      <w:r>
        <w:rPr>
          <w:sz w:val="22"/>
        </w:rP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6"/>
        <w:gridCol w:w="2571"/>
        <w:gridCol w:w="1962"/>
        <w:gridCol w:w="2057"/>
      </w:tblGrid>
      <w:tr w:rsidR="00260CD9" w14:paraId="112788A2" w14:textId="77777777">
        <w:trPr>
          <w:cantSplit/>
          <w:tblHeader/>
          <w:jc w:val="center"/>
        </w:trPr>
        <w:tc>
          <w:tcPr>
            <w:tcW w:w="24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A818B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Bài</w:t>
            </w:r>
          </w:p>
        </w:tc>
        <w:tc>
          <w:tcPr>
            <w:tcW w:w="25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86977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ằ</w:t>
            </w:r>
            <w:r>
              <w:rPr>
                <w:b/>
                <w:sz w:val="20"/>
              </w:rPr>
              <w:t>ng 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ng cơ h</w:t>
            </w:r>
            <w:r>
              <w:rPr>
                <w:b/>
                <w:sz w:val="20"/>
              </w:rPr>
              <w:t>ọ</w:t>
            </w:r>
            <w:r>
              <w:rPr>
                <w:b/>
                <w:sz w:val="20"/>
              </w:rPr>
              <w:t>c liên quan</w:t>
            </w:r>
          </w:p>
        </w:tc>
        <w:tc>
          <w:tcPr>
            <w:tcW w:w="196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2EE60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Đi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u làm suy y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u D1</w:t>
            </w:r>
          </w:p>
        </w:tc>
        <w:tc>
          <w:tcPr>
            <w:tcW w:w="205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F7AD1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Không đư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c suy thêm</w:t>
            </w:r>
          </w:p>
        </w:tc>
      </w:tr>
      <w:tr w:rsidR="00260CD9" w14:paraId="440604C9" w14:textId="77777777">
        <w:trPr>
          <w:cantSplit/>
          <w:jc w:val="center"/>
        </w:trPr>
        <w:tc>
          <w:tcPr>
            <w:tcW w:w="24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174E9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 xml:space="preserve">Narang, Vlassak &amp; Howe (2018), </w:t>
            </w:r>
            <w:r>
              <w:rPr>
                <w:i/>
                <w:sz w:val="20"/>
              </w:rPr>
              <w:t>Mechanically Versatile Soft Machines through Laminar Jamming</w:t>
            </w:r>
            <w:r>
              <w:rPr>
                <w:sz w:val="20"/>
              </w:rPr>
              <w:t xml:space="preserve">, DOI </w:t>
            </w:r>
            <w:r>
              <w:rPr>
                <w:rFonts w:ascii="Consolas" w:hAnsi="Consolas"/>
                <w:sz w:val="19"/>
              </w:rPr>
              <w:t>10.1002/adfm.201707136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5f7ccd7357</w:t>
            </w:r>
          </w:p>
        </w:tc>
        <w:tc>
          <w:tcPr>
            <w:tcW w:w="25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DEE21E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[VERIFIED FULL TEXT]</w:t>
            </w:r>
            <w:r>
              <w:rPr>
                <w:sz w:val="20"/>
              </w:rPr>
              <w:t xml:space="preserve"> Mô hình analytical hai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p, FEA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có contact/friction, các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pre-slip, transition và full-slip;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force–deflection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m, tr. 2–5 theo evidence</w:t>
            </w:r>
          </w:p>
        </w:tc>
        <w:tc>
          <w:tcPr>
            <w:tcW w:w="196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559B5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Slip, ma sát, áp su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stiffness và experimental validation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chưa ai mô hình hóa</w:t>
            </w:r>
          </w:p>
        </w:tc>
        <w:tc>
          <w:tcPr>
            <w:tcW w:w="205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F7987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Future work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năm 2018 không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minh câu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đó còn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năm 2026</w:t>
            </w:r>
          </w:p>
        </w:tc>
      </w:tr>
      <w:tr w:rsidR="00260CD9" w14:paraId="24A74D98" w14:textId="77777777">
        <w:trPr>
          <w:cantSplit/>
          <w:jc w:val="center"/>
        </w:trPr>
        <w:tc>
          <w:tcPr>
            <w:tcW w:w="24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27D92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 xml:space="preserve">Caruso et al. (2023), </w:t>
            </w:r>
            <w:r>
              <w:rPr>
                <w:i/>
                <w:sz w:val="20"/>
              </w:rPr>
              <w:t>Layer jamming: Modeling and experimental validation</w:t>
            </w:r>
            <w:r>
              <w:rPr>
                <w:sz w:val="20"/>
              </w:rPr>
              <w:t xml:space="preserve">, DOI </w:t>
            </w:r>
            <w:r>
              <w:rPr>
                <w:rFonts w:ascii="Consolas" w:hAnsi="Consolas"/>
                <w:sz w:val="19"/>
              </w:rPr>
              <w:t>10.1016/j.ijmecsci.2023.108325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652e62758f</w:t>
            </w:r>
          </w:p>
        </w:tc>
        <w:tc>
          <w:tcPr>
            <w:tcW w:w="25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C808C1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[VERIFIED FULL TEXT]</w:t>
            </w:r>
            <w:r>
              <w:rPr>
                <w:sz w:val="20"/>
              </w:rPr>
              <w:t xml:space="preserve"> Mô hình analytical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p,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n slip qua các pha,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đo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overhang ngoài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trong three-point bending,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</w:t>
            </w:r>
          </w:p>
        </w:tc>
        <w:tc>
          <w:tcPr>
            <w:tcW w:w="196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4AF3A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chung “mô hình interlayer slip và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ng”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prior art r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bao ph</w:t>
            </w:r>
            <w:r>
              <w:rPr>
                <w:sz w:val="20"/>
              </w:rPr>
              <w:t>ủ</w:t>
            </w:r>
          </w:p>
        </w:tc>
        <w:tc>
          <w:tcPr>
            <w:tcW w:w="205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3191D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Không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minh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hình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boundary condition và mô hình continuum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</w:p>
        </w:tc>
      </w:tr>
      <w:tr w:rsidR="00260CD9" w14:paraId="010E19FD" w14:textId="77777777">
        <w:trPr>
          <w:cantSplit/>
          <w:jc w:val="center"/>
        </w:trPr>
        <w:tc>
          <w:tcPr>
            <w:tcW w:w="24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894D0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 xml:space="preserve">Atakuru et al. (2024), </w:t>
            </w:r>
            <w:r>
              <w:rPr>
                <w:i/>
                <w:sz w:val="20"/>
              </w:rPr>
              <w:t>Layer Jamming of Magnetorheological Elastomers for Variable Stiffness in Soft Robots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56d058a34a</w:t>
            </w:r>
          </w:p>
        </w:tc>
        <w:tc>
          <w:tcPr>
            <w:tcW w:w="25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1CC2C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Evidence đã có trong matrix;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stiffness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layer jamming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u/kích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khác</w:t>
            </w:r>
          </w:p>
        </w:tc>
        <w:tc>
          <w:tcPr>
            <w:tcW w:w="196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2A14F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không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u/actuation làm novelty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thân</w:t>
            </w:r>
          </w:p>
        </w:tc>
        <w:tc>
          <w:tcPr>
            <w:tcW w:w="205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307C7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chính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minh mi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validity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vacuum continuum beam</w:t>
            </w:r>
          </w:p>
        </w:tc>
      </w:tr>
    </w:tbl>
    <w:p w14:paraId="1507B756" w14:textId="77777777" w:rsidR="00260CD9" w:rsidRDefault="00260CD9">
      <w:pPr>
        <w:spacing w:after="80"/>
      </w:pPr>
    </w:p>
    <w:p w14:paraId="6411091A" w14:textId="77777777" w:rsidR="00260CD9" w:rsidRDefault="00021096">
      <w:pPr>
        <w:spacing w:before="40" w:after="80"/>
      </w:pPr>
      <w:r>
        <w:rPr>
          <w:sz w:val="22"/>
        </w:rPr>
        <w:t>Đi</w:t>
      </w:r>
      <w:r>
        <w:rPr>
          <w:sz w:val="22"/>
        </w:rPr>
        <w:t>ề</w:t>
      </w:r>
      <w:r>
        <w:rPr>
          <w:sz w:val="22"/>
        </w:rPr>
        <w:t>u b</w:t>
      </w:r>
      <w:r>
        <w:rPr>
          <w:sz w:val="22"/>
        </w:rPr>
        <w:t>ị</w:t>
      </w:r>
      <w:r>
        <w:rPr>
          <w:sz w:val="22"/>
        </w:rPr>
        <w:t xml:space="preserve"> bác b</w:t>
      </w:r>
      <w:r>
        <w:rPr>
          <w:sz w:val="22"/>
        </w:rPr>
        <w:t>ỏ</w:t>
      </w:r>
      <w:r>
        <w:rPr>
          <w:sz w:val="22"/>
        </w:rPr>
        <w:t xml:space="preserve"> là </w:t>
      </w:r>
      <w:r>
        <w:rPr>
          <w:b/>
          <w:sz w:val="22"/>
        </w:rPr>
        <w:t>cơ s</w:t>
      </w:r>
      <w:r>
        <w:rPr>
          <w:b/>
          <w:sz w:val="22"/>
        </w:rPr>
        <w:t>ở</w:t>
      </w:r>
      <w:r>
        <w:rPr>
          <w:b/>
          <w:sz w:val="22"/>
        </w:rPr>
        <w:t xml:space="preserve"> novelty c</w:t>
      </w:r>
      <w:r>
        <w:rPr>
          <w:b/>
          <w:sz w:val="22"/>
        </w:rPr>
        <w:t>ủ</w:t>
      </w:r>
      <w:r>
        <w:rPr>
          <w:b/>
          <w:sz w:val="22"/>
        </w:rPr>
        <w:t>a claim r</w:t>
      </w:r>
      <w:r>
        <w:rPr>
          <w:b/>
          <w:sz w:val="22"/>
        </w:rPr>
        <w:t>ộ</w:t>
      </w:r>
      <w:r>
        <w:rPr>
          <w:b/>
          <w:sz w:val="22"/>
        </w:rPr>
        <w:t>ng v</w:t>
      </w:r>
      <w:r>
        <w:rPr>
          <w:b/>
          <w:sz w:val="22"/>
        </w:rPr>
        <w:t>ề</w:t>
      </w:r>
      <w:r>
        <w:rPr>
          <w:b/>
          <w:sz w:val="22"/>
        </w:rPr>
        <w:t xml:space="preserve"> mô hình slip–bending stiffness</w:t>
      </w:r>
      <w:r>
        <w:rPr>
          <w:sz w:val="22"/>
        </w:rPr>
        <w:t>. Không ph</w:t>
      </w:r>
      <w:r>
        <w:rPr>
          <w:sz w:val="22"/>
        </w:rPr>
        <w:t>ả</w:t>
      </w:r>
      <w:r>
        <w:rPr>
          <w:sz w:val="22"/>
        </w:rPr>
        <w:t>i k</w:t>
      </w:r>
      <w:r>
        <w:rPr>
          <w:sz w:val="22"/>
        </w:rPr>
        <w:t>ế</w:t>
      </w:r>
      <w:r>
        <w:rPr>
          <w:sz w:val="22"/>
        </w:rPr>
        <w:t>t lu</w:t>
      </w:r>
      <w:r>
        <w:rPr>
          <w:sz w:val="22"/>
        </w:rPr>
        <w:t>ậ</w:t>
      </w:r>
      <w:r>
        <w:rPr>
          <w:sz w:val="22"/>
        </w:rPr>
        <w:t>n “m</w:t>
      </w:r>
      <w:r>
        <w:rPr>
          <w:sz w:val="22"/>
        </w:rPr>
        <w:t>ọ</w:t>
      </w:r>
      <w:r>
        <w:rPr>
          <w:sz w:val="22"/>
        </w:rPr>
        <w:t>i nghiên c</w:t>
      </w:r>
      <w:r>
        <w:rPr>
          <w:sz w:val="22"/>
        </w:rPr>
        <w:t>ứ</w:t>
      </w:r>
      <w:r>
        <w:rPr>
          <w:sz w:val="22"/>
        </w:rPr>
        <w:t>u layer jamming đã h</w:t>
      </w:r>
      <w:r>
        <w:rPr>
          <w:sz w:val="22"/>
        </w:rPr>
        <w:t>ế</w:t>
      </w:r>
      <w:r>
        <w:rPr>
          <w:sz w:val="22"/>
        </w:rPr>
        <w:t>t”, cũng không ph</w:t>
      </w:r>
      <w:r>
        <w:rPr>
          <w:sz w:val="22"/>
        </w:rPr>
        <w:t>ả</w:t>
      </w:r>
      <w:r>
        <w:rPr>
          <w:sz w:val="22"/>
        </w:rPr>
        <w:t>i ch</w:t>
      </w:r>
      <w:r>
        <w:rPr>
          <w:sz w:val="22"/>
        </w:rPr>
        <w:t>ứ</w:t>
      </w:r>
      <w:r>
        <w:rPr>
          <w:sz w:val="22"/>
        </w:rPr>
        <w:t>ng minh thí nghi</w:t>
      </w:r>
      <w:r>
        <w:rPr>
          <w:sz w:val="22"/>
        </w:rPr>
        <w:t>ệ</w:t>
      </w:r>
      <w:r>
        <w:rPr>
          <w:sz w:val="22"/>
        </w:rPr>
        <w:t>m d</w:t>
      </w:r>
      <w:r>
        <w:rPr>
          <w:sz w:val="22"/>
        </w:rPr>
        <w:t>ự</w:t>
      </w:r>
      <w:r>
        <w:rPr>
          <w:sz w:val="22"/>
        </w:rPr>
        <w:t xml:space="preserve"> ki</w:t>
      </w:r>
      <w:r>
        <w:rPr>
          <w:sz w:val="22"/>
        </w:rPr>
        <w:t>ế</w:t>
      </w:r>
      <w:r>
        <w:rPr>
          <w:sz w:val="22"/>
        </w:rPr>
        <w:t>n vô giá tr</w:t>
      </w:r>
      <w:r>
        <w:rPr>
          <w:sz w:val="22"/>
        </w:rPr>
        <w:t>ị</w:t>
      </w:r>
      <w:r>
        <w:rPr>
          <w:sz w:val="22"/>
        </w:rPr>
        <w:t>.</w:t>
      </w:r>
    </w:p>
    <w:p w14:paraId="7C970BE3" w14:textId="77777777" w:rsidR="00260CD9" w:rsidRDefault="00021096">
      <w:pPr>
        <w:spacing w:before="40" w:after="80"/>
      </w:pPr>
      <w:r>
        <w:rPr>
          <w:sz w:val="22"/>
        </w:rPr>
        <w:t>Pivot đ</w:t>
      </w:r>
      <w:r>
        <w:rPr>
          <w:sz w:val="22"/>
        </w:rPr>
        <w:t>ề</w:t>
      </w:r>
      <w:r>
        <w:rPr>
          <w:sz w:val="22"/>
        </w:rPr>
        <w:t xml:space="preserve"> xu</w:t>
      </w:r>
      <w:r>
        <w:rPr>
          <w:sz w:val="22"/>
        </w:rPr>
        <w:t>ấ</w:t>
      </w:r>
      <w:r>
        <w:rPr>
          <w:sz w:val="22"/>
        </w:rPr>
        <w:t>t lúc đó:</w:t>
      </w:r>
    </w:p>
    <w:p w14:paraId="49AFF91A" w14:textId="77777777" w:rsidR="00260CD9" w:rsidRDefault="00021096">
      <w:pPr>
        <w:spacing w:before="40" w:after="40"/>
        <w:ind w:left="576"/>
      </w:pPr>
      <w:r>
        <w:rPr>
          <w:i/>
          <w:sz w:val="22"/>
        </w:rPr>
        <w:t>P1 — Validity Limits of a Homogenized Slip Model for High-Layer-Count Vacuum-Jammed Beams.</w:t>
      </w:r>
    </w:p>
    <w:p w14:paraId="7EF43B2D" w14:textId="77777777" w:rsidR="00260CD9" w:rsidRDefault="00021096">
      <w:pPr>
        <w:spacing w:before="40" w:after="80"/>
      </w:pPr>
      <w:r>
        <w:rPr>
          <w:b/>
          <w:sz w:val="22"/>
        </w:rPr>
        <w:t>[HYPOTHESIS]</w:t>
      </w:r>
      <w:r>
        <w:rPr>
          <w:sz w:val="22"/>
        </w:rPr>
        <w:t xml:space="preserve"> P1 chuy</w:t>
      </w:r>
      <w:r>
        <w:rPr>
          <w:sz w:val="22"/>
        </w:rPr>
        <w:t>ể</w:t>
      </w:r>
      <w:r>
        <w:rPr>
          <w:sz w:val="22"/>
        </w:rPr>
        <w:t>n quan tâm sang gi</w:t>
      </w:r>
      <w:r>
        <w:rPr>
          <w:sz w:val="22"/>
        </w:rPr>
        <w:t>ớ</w:t>
      </w:r>
      <w:r>
        <w:rPr>
          <w:sz w:val="22"/>
        </w:rPr>
        <w:t>i h</w:t>
      </w:r>
      <w:r>
        <w:rPr>
          <w:sz w:val="22"/>
        </w:rPr>
        <w:t>ạ</w:t>
      </w:r>
      <w:r>
        <w:rPr>
          <w:sz w:val="22"/>
        </w:rPr>
        <w:t>n c</w:t>
      </w:r>
      <w:r>
        <w:rPr>
          <w:sz w:val="22"/>
        </w:rPr>
        <w:t>ủ</w:t>
      </w:r>
      <w:r>
        <w:rPr>
          <w:sz w:val="22"/>
        </w:rPr>
        <w:t>a bi</w:t>
      </w:r>
      <w:r>
        <w:rPr>
          <w:sz w:val="22"/>
        </w:rPr>
        <w:t>ể</w:t>
      </w:r>
      <w:r>
        <w:rPr>
          <w:sz w:val="22"/>
        </w:rPr>
        <w:t>u di</w:t>
      </w:r>
      <w:r>
        <w:rPr>
          <w:sz w:val="22"/>
        </w:rPr>
        <w:t>ễ</w:t>
      </w:r>
      <w:r>
        <w:rPr>
          <w:sz w:val="22"/>
        </w:rPr>
        <w:t>n liên t</w:t>
      </w:r>
      <w:r>
        <w:rPr>
          <w:sz w:val="22"/>
        </w:rPr>
        <w:t>ụ</w:t>
      </w:r>
      <w:r>
        <w:rPr>
          <w:sz w:val="22"/>
        </w:rPr>
        <w:t>c khi s</w:t>
      </w:r>
      <w:r>
        <w:rPr>
          <w:sz w:val="22"/>
        </w:rPr>
        <w:t>ố</w:t>
      </w:r>
      <w:r>
        <w:rPr>
          <w:sz w:val="22"/>
        </w:rPr>
        <w:t xml:space="preserve"> l</w:t>
      </w:r>
      <w:r>
        <w:rPr>
          <w:sz w:val="22"/>
        </w:rPr>
        <w:t>ớ</w:t>
      </w:r>
      <w:r>
        <w:rPr>
          <w:sz w:val="22"/>
        </w:rPr>
        <w:t>p l</w:t>
      </w:r>
      <w:r>
        <w:rPr>
          <w:sz w:val="22"/>
        </w:rPr>
        <w:t>ớ</w:t>
      </w:r>
      <w:r>
        <w:rPr>
          <w:sz w:val="22"/>
        </w:rPr>
        <w:t>n. Cách g</w:t>
      </w:r>
      <w:r>
        <w:rPr>
          <w:sz w:val="22"/>
        </w:rPr>
        <w:t>ọ</w:t>
      </w:r>
      <w:r>
        <w:rPr>
          <w:sz w:val="22"/>
        </w:rPr>
        <w:t>i “homogenized” và g</w:t>
      </w:r>
      <w:r>
        <w:rPr>
          <w:sz w:val="22"/>
        </w:rPr>
        <w:t>ợ</w:t>
      </w:r>
      <w:r>
        <w:rPr>
          <w:sz w:val="22"/>
        </w:rPr>
        <w:t xml:space="preserve">i ý “single-slip-system” </w:t>
      </w:r>
      <w:r>
        <w:rPr>
          <w:sz w:val="22"/>
        </w:rPr>
        <w:t>ở</w:t>
      </w:r>
      <w:r>
        <w:rPr>
          <w:sz w:val="22"/>
        </w:rPr>
        <w:t xml:space="preserve"> giai đo</w:t>
      </w:r>
      <w:r>
        <w:rPr>
          <w:sz w:val="22"/>
        </w:rPr>
        <w:t>ạ</w:t>
      </w:r>
      <w:r>
        <w:rPr>
          <w:sz w:val="22"/>
        </w:rPr>
        <w:t>n s</w:t>
      </w:r>
      <w:r>
        <w:rPr>
          <w:sz w:val="22"/>
        </w:rPr>
        <w:t>ớ</w:t>
      </w:r>
      <w:r>
        <w:rPr>
          <w:sz w:val="22"/>
        </w:rPr>
        <w:t>m chưa ph</w:t>
      </w:r>
      <w:r>
        <w:rPr>
          <w:sz w:val="22"/>
        </w:rPr>
        <w:t>ả</w:t>
      </w:r>
      <w:r>
        <w:rPr>
          <w:sz w:val="22"/>
        </w:rPr>
        <w:t>i l</w:t>
      </w:r>
      <w:r>
        <w:rPr>
          <w:sz w:val="22"/>
        </w:rPr>
        <w:t>ự</w:t>
      </w:r>
      <w:r>
        <w:rPr>
          <w:sz w:val="22"/>
        </w:rPr>
        <w:t>a ch</w:t>
      </w:r>
      <w:r>
        <w:rPr>
          <w:sz w:val="22"/>
        </w:rPr>
        <w:t>ọ</w:t>
      </w:r>
      <w:r>
        <w:rPr>
          <w:sz w:val="22"/>
        </w:rPr>
        <w:t>n mô hình đã đư</w:t>
      </w:r>
      <w:r>
        <w:rPr>
          <w:sz w:val="22"/>
        </w:rPr>
        <w:t>ợ</w:t>
      </w:r>
      <w:r>
        <w:rPr>
          <w:sz w:val="22"/>
        </w:rPr>
        <w:t>c xác l</w:t>
      </w:r>
      <w:r>
        <w:rPr>
          <w:sz w:val="22"/>
        </w:rPr>
        <w:t>ậ</w:t>
      </w:r>
      <w:r>
        <w:rPr>
          <w:sz w:val="22"/>
        </w:rPr>
        <w:t>p.</w:t>
      </w:r>
    </w:p>
    <w:p w14:paraId="7A8F1A4A" w14:textId="77777777" w:rsidR="00260CD9" w:rsidRDefault="00021096">
      <w:pPr>
        <w:keepNext/>
        <w:spacing w:before="240" w:after="80"/>
      </w:pPr>
      <w:r>
        <w:rPr>
          <w:b/>
          <w:sz w:val="26"/>
        </w:rPr>
        <w:t>6. D1-V002: ba bài Zhang khi</w:t>
      </w:r>
      <w:r>
        <w:rPr>
          <w:b/>
          <w:sz w:val="26"/>
        </w:rPr>
        <w:t>ế</w:t>
      </w:r>
      <w:r>
        <w:rPr>
          <w:b/>
          <w:sz w:val="26"/>
        </w:rPr>
        <w:t>n claim continuum ph</w:t>
      </w:r>
      <w:r>
        <w:rPr>
          <w:b/>
          <w:sz w:val="26"/>
        </w:rPr>
        <w:t>ả</w:t>
      </w:r>
      <w:r>
        <w:rPr>
          <w:b/>
          <w:sz w:val="26"/>
        </w:rPr>
        <w:t>i thay đ</w:t>
      </w:r>
      <w:r>
        <w:rPr>
          <w:b/>
          <w:sz w:val="26"/>
        </w:rPr>
        <w:t>ổ</w:t>
      </w:r>
      <w:r>
        <w:rPr>
          <w:b/>
          <w:sz w:val="26"/>
        </w:rPr>
        <w:t>i</w:t>
      </w:r>
    </w:p>
    <w:p w14:paraId="5EF08D48" w14:textId="77777777" w:rsidR="00260CD9" w:rsidRDefault="00021096">
      <w:pPr>
        <w:spacing w:before="40" w:after="80"/>
      </w:pPr>
      <w:r>
        <w:rPr>
          <w:sz w:val="22"/>
        </w:rPr>
        <w:t>Matrix V002 có b</w:t>
      </w:r>
      <w:r>
        <w:rPr>
          <w:sz w:val="22"/>
        </w:rPr>
        <w:t>ố</w:t>
      </w:r>
      <w:r>
        <w:rPr>
          <w:sz w:val="22"/>
        </w:rPr>
        <w:t xml:space="preserve">n bài; </w:t>
      </w:r>
      <w:hyperlink r:id="rId15">
        <w:r>
          <w:rPr>
            <w:u w:val="single"/>
          </w:rPr>
          <w:t>synthesis V002</w:t>
        </w:r>
      </w:hyperlink>
      <w:r>
        <w:rPr>
          <w:sz w:val="22"/>
        </w:rPr>
        <w:t xml:space="preserve"> dùng k</w:t>
      </w:r>
      <w:r>
        <w:rPr>
          <w:sz w:val="22"/>
        </w:rPr>
        <w:t>ế</w:t>
      </w:r>
      <w:r>
        <w:rPr>
          <w:sz w:val="22"/>
        </w:rPr>
        <w:t>t lu</w:t>
      </w:r>
      <w:r>
        <w:rPr>
          <w:sz w:val="22"/>
        </w:rPr>
        <w:t>ậ</w:t>
      </w:r>
      <w:r>
        <w:rPr>
          <w:sz w:val="22"/>
        </w:rPr>
        <w:t>n văn b</w:t>
      </w:r>
      <w:r>
        <w:rPr>
          <w:sz w:val="22"/>
        </w:rPr>
        <w:t>ả</w:t>
      </w:r>
      <w:r>
        <w:rPr>
          <w:sz w:val="22"/>
        </w:rPr>
        <w:t xml:space="preserve">n </w:t>
      </w:r>
      <w:r>
        <w:rPr>
          <w:rFonts w:ascii="Consolas" w:hAnsi="Consolas"/>
          <w:sz w:val="21"/>
        </w:rPr>
        <w:t>SURVIVES BUT MUST BE NARROWED</w:t>
      </w:r>
      <w:r>
        <w:rPr>
          <w:sz w:val="22"/>
        </w:rPr>
        <w:t>. Không trình bày nó như m</w:t>
      </w:r>
      <w:r>
        <w:rPr>
          <w:sz w:val="22"/>
        </w:rPr>
        <w:t>ộ</w:t>
      </w:r>
      <w:r>
        <w:rPr>
          <w:sz w:val="22"/>
        </w:rPr>
        <w:t>t canonical JSON adjudication n</w:t>
      </w:r>
      <w:r>
        <w:rPr>
          <w:sz w:val="22"/>
        </w:rPr>
        <w:t>ế</w:t>
      </w:r>
      <w:r>
        <w:rPr>
          <w:sz w:val="22"/>
        </w:rPr>
        <w:t xml:space="preserve">u không có file tương </w:t>
      </w:r>
      <w:r>
        <w:rPr>
          <w:sz w:val="22"/>
        </w:rPr>
        <w:t>ứ</w:t>
      </w:r>
      <w:r>
        <w:rPr>
          <w:sz w:val="22"/>
        </w:rPr>
        <w:t>ng.</w:t>
      </w:r>
    </w:p>
    <w:p w14:paraId="4D68DB7F" w14:textId="77777777" w:rsidR="00260CD9" w:rsidRDefault="00021096">
      <w:pPr>
        <w:spacing w:before="40" w:after="80"/>
      </w:pPr>
      <w:r>
        <w:rPr>
          <w:sz w:val="22"/>
        </w:rPr>
        <w:t>Ba ngu</w:t>
      </w:r>
      <w:r>
        <w:rPr>
          <w:sz w:val="22"/>
        </w:rPr>
        <w:t>ồ</w:t>
      </w:r>
      <w:r>
        <w:rPr>
          <w:sz w:val="22"/>
        </w:rPr>
        <w:t>n Zhang ph</w:t>
      </w:r>
      <w:r>
        <w:rPr>
          <w:sz w:val="22"/>
        </w:rPr>
        <w:t>ả</w:t>
      </w:r>
      <w:r>
        <w:rPr>
          <w:sz w:val="22"/>
        </w:rPr>
        <w:t>i đư</w:t>
      </w:r>
      <w:r>
        <w:rPr>
          <w:sz w:val="22"/>
        </w:rPr>
        <w:t>ợ</w:t>
      </w:r>
      <w:r>
        <w:rPr>
          <w:sz w:val="22"/>
        </w:rPr>
        <w:t>c phân bi</w:t>
      </w:r>
      <w:r>
        <w:rPr>
          <w:sz w:val="22"/>
        </w:rPr>
        <w:t>ệ</w:t>
      </w:r>
      <w:r>
        <w:rPr>
          <w:sz w:val="22"/>
        </w:rPr>
        <w:t>t: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42"/>
        <w:gridCol w:w="2030"/>
        <w:gridCol w:w="4155"/>
      </w:tblGrid>
      <w:tr w:rsidR="00260CD9" w14:paraId="06AA8081" w14:textId="77777777">
        <w:trPr>
          <w:cantSplit/>
          <w:tblHeader/>
          <w:jc w:val="center"/>
        </w:trPr>
        <w:tc>
          <w:tcPr>
            <w:tcW w:w="284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976E5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lastRenderedPageBreak/>
              <w:t>Ngu</w:t>
            </w:r>
            <w:r>
              <w:rPr>
                <w:b/>
                <w:sz w:val="20"/>
              </w:rPr>
              <w:t>ồ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20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30E46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DOI / paper_id</w:t>
            </w:r>
          </w:p>
        </w:tc>
        <w:tc>
          <w:tcPr>
            <w:tcW w:w="415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78087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 làm thay đ</w:t>
            </w:r>
            <w:r>
              <w:rPr>
                <w:b/>
                <w:sz w:val="20"/>
              </w:rPr>
              <w:t>ổ</w:t>
            </w:r>
            <w:r>
              <w:rPr>
                <w:b/>
                <w:sz w:val="20"/>
              </w:rPr>
              <w:t>i cách đ</w:t>
            </w:r>
            <w:r>
              <w:rPr>
                <w:b/>
                <w:sz w:val="20"/>
              </w:rPr>
              <w:t>ặ</w:t>
            </w:r>
            <w:r>
              <w:rPr>
                <w:b/>
                <w:sz w:val="20"/>
              </w:rPr>
              <w:t>t v</w:t>
            </w:r>
            <w:r>
              <w:rPr>
                <w:b/>
                <w:sz w:val="20"/>
              </w:rPr>
              <w:t>ấ</w:t>
            </w:r>
            <w:r>
              <w:rPr>
                <w:b/>
                <w:sz w:val="20"/>
              </w:rPr>
              <w:t>n đ</w:t>
            </w:r>
            <w:r>
              <w:rPr>
                <w:b/>
                <w:sz w:val="20"/>
              </w:rPr>
              <w:t>ề</w:t>
            </w:r>
          </w:p>
        </w:tc>
      </w:tr>
      <w:tr w:rsidR="00260CD9" w14:paraId="65D9F4D6" w14:textId="77777777">
        <w:trPr>
          <w:cantSplit/>
          <w:jc w:val="center"/>
        </w:trPr>
        <w:tc>
          <w:tcPr>
            <w:tcW w:w="284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096F3" w14:textId="77777777" w:rsidR="00260CD9" w:rsidRDefault="00021096">
            <w:pPr>
              <w:spacing w:before="20" w:after="20" w:line="252" w:lineRule="auto"/>
            </w:pPr>
            <w:r>
              <w:rPr>
                <w:i/>
                <w:sz w:val="20"/>
              </w:rPr>
              <w:t>A continuum-based model for a layer jamming beam</w:t>
            </w:r>
          </w:p>
        </w:tc>
        <w:tc>
          <w:tcPr>
            <w:tcW w:w="20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BCA0F" w14:textId="77777777" w:rsidR="00260CD9" w:rsidRDefault="00021096">
            <w:pPr>
              <w:spacing w:before="20" w:after="20" w:line="252" w:lineRule="auto"/>
            </w:pPr>
            <w:r>
              <w:rPr>
                <w:rFonts w:ascii="Consolas" w:hAnsi="Consolas"/>
                <w:sz w:val="19"/>
              </w:rPr>
              <w:t>10.5194/ms-16-821-2025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19"/>
              </w:rPr>
              <w:t>95646b2cfc</w:t>
            </w:r>
          </w:p>
        </w:tc>
        <w:tc>
          <w:tcPr>
            <w:tcW w:w="415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37CDE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[VERIFIED FULL TEXT]</w:t>
            </w:r>
            <w:r>
              <w:rPr>
                <w:sz w:val="20"/>
              </w:rPr>
              <w:t xml:space="preserve"> Có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continuum beam model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vùng jam/slip và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ng; đây là M1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sau</w:t>
            </w:r>
          </w:p>
        </w:tc>
      </w:tr>
      <w:tr w:rsidR="00260CD9" w14:paraId="4AD1CD6B" w14:textId="77777777">
        <w:trPr>
          <w:cantSplit/>
          <w:jc w:val="center"/>
        </w:trPr>
        <w:tc>
          <w:tcPr>
            <w:tcW w:w="284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2ABAD" w14:textId="77777777" w:rsidR="00260CD9" w:rsidRDefault="00021096">
            <w:pPr>
              <w:spacing w:before="20" w:after="20" w:line="252" w:lineRule="auto"/>
            </w:pPr>
            <w:r>
              <w:rPr>
                <w:i/>
                <w:sz w:val="20"/>
              </w:rPr>
              <w:t>Toward a deeper understanding of layer jamming structures</w:t>
            </w:r>
          </w:p>
        </w:tc>
        <w:tc>
          <w:tcPr>
            <w:tcW w:w="20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D1084E" w14:textId="77777777" w:rsidR="00260CD9" w:rsidRDefault="00021096">
            <w:pPr>
              <w:spacing w:before="20" w:after="20" w:line="252" w:lineRule="auto"/>
            </w:pPr>
            <w:r>
              <w:rPr>
                <w:rFonts w:ascii="Consolas" w:hAnsi="Consolas"/>
                <w:sz w:val="19"/>
              </w:rPr>
              <w:t>10.1007/s11465-025-0843-5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19"/>
              </w:rPr>
              <w:t>7cb387b88d</w:t>
            </w:r>
          </w:p>
        </w:tc>
        <w:tc>
          <w:tcPr>
            <w:tcW w:w="415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866EF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[VERIFIED FULL TEXT]</w:t>
            </w:r>
            <w:r>
              <w:rPr>
                <w:sz w:val="20"/>
              </w:rPr>
              <w:t xml:space="preserve"> Nghiên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cơ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pressure,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dày/s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p, curvature, slip và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m; 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claim chung “các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này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nghiên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u”</w:t>
            </w:r>
          </w:p>
        </w:tc>
      </w:tr>
      <w:tr w:rsidR="00260CD9" w14:paraId="1D274071" w14:textId="77777777">
        <w:trPr>
          <w:cantSplit/>
          <w:jc w:val="center"/>
        </w:trPr>
        <w:tc>
          <w:tcPr>
            <w:tcW w:w="284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25F9B" w14:textId="77777777" w:rsidR="00260CD9" w:rsidRDefault="00021096">
            <w:pPr>
              <w:spacing w:before="20" w:after="20" w:line="252" w:lineRule="auto"/>
            </w:pPr>
            <w:r>
              <w:rPr>
                <w:i/>
                <w:sz w:val="20"/>
              </w:rPr>
              <w:t>Continuum modeling for layer jamming structures</w:t>
            </w:r>
          </w:p>
        </w:tc>
        <w:tc>
          <w:tcPr>
            <w:tcW w:w="20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AA010" w14:textId="77777777" w:rsidR="00260CD9" w:rsidRDefault="00021096">
            <w:pPr>
              <w:spacing w:before="20" w:after="20" w:line="252" w:lineRule="auto"/>
            </w:pPr>
            <w:r>
              <w:rPr>
                <w:rFonts w:ascii="Consolas" w:hAnsi="Consolas"/>
                <w:sz w:val="19"/>
              </w:rPr>
              <w:t>10.1016/j.taml.2025.100633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19"/>
              </w:rPr>
              <w:t>a792efc445</w:t>
            </w:r>
          </w:p>
        </w:tc>
        <w:tc>
          <w:tcPr>
            <w:tcW w:w="415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B6F3C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[VERIFIED FULL TEXT]</w:t>
            </w:r>
            <w:r>
              <w:rPr>
                <w:sz w:val="20"/>
              </w:rPr>
              <w:t xml:space="preserve"> Mô hình constitutive theo RVE và averaging; M2 trong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so sánh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mô hình.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phân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online 2025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issue 2026</w:t>
            </w:r>
          </w:p>
        </w:tc>
      </w:tr>
    </w:tbl>
    <w:p w14:paraId="05DFFB42" w14:textId="77777777" w:rsidR="00260CD9" w:rsidRDefault="00260CD9">
      <w:pPr>
        <w:spacing w:after="80"/>
      </w:pPr>
    </w:p>
    <w:p w14:paraId="7CB6BC09" w14:textId="77777777" w:rsidR="00260CD9" w:rsidRDefault="00021096">
      <w:pPr>
        <w:spacing w:before="40" w:after="80"/>
      </w:pPr>
      <w:r>
        <w:rPr>
          <w:sz w:val="22"/>
        </w:rPr>
        <w:t>Bài th</w:t>
      </w:r>
      <w:r>
        <w:rPr>
          <w:sz w:val="22"/>
        </w:rPr>
        <w:t>ứ</w:t>
      </w:r>
      <w:r>
        <w:rPr>
          <w:sz w:val="22"/>
        </w:rPr>
        <w:t xml:space="preserve"> tư trong matrix là ngu</w:t>
      </w:r>
      <w:r>
        <w:rPr>
          <w:sz w:val="22"/>
        </w:rPr>
        <w:t>ồ</w:t>
      </w:r>
      <w:r>
        <w:rPr>
          <w:sz w:val="22"/>
        </w:rPr>
        <w:t xml:space="preserve">n Khaloujini, </w:t>
      </w:r>
      <w:r>
        <w:rPr>
          <w:rFonts w:ascii="Consolas" w:hAnsi="Consolas"/>
          <w:sz w:val="21"/>
        </w:rPr>
        <w:t>1337634c62</w:t>
      </w:r>
      <w:r>
        <w:rPr>
          <w:sz w:val="22"/>
        </w:rPr>
        <w:t xml:space="preserve">, DOI </w:t>
      </w:r>
      <w:r>
        <w:rPr>
          <w:rFonts w:ascii="Consolas" w:hAnsi="Consolas"/>
          <w:sz w:val="21"/>
        </w:rPr>
        <w:t>10.1088/1361-665X/adbf56</w:t>
      </w:r>
      <w:r>
        <w:rPr>
          <w:sz w:val="22"/>
        </w:rPr>
        <w:t>; ph</w:t>
      </w:r>
      <w:r>
        <w:rPr>
          <w:sz w:val="22"/>
        </w:rPr>
        <w:t>ả</w:t>
      </w:r>
      <w:r>
        <w:rPr>
          <w:sz w:val="22"/>
        </w:rPr>
        <w:t>i gi</w:t>
      </w:r>
      <w:r>
        <w:rPr>
          <w:sz w:val="22"/>
        </w:rPr>
        <w:t>ữ</w:t>
      </w:r>
      <w:r>
        <w:rPr>
          <w:sz w:val="22"/>
        </w:rPr>
        <w:t xml:space="preserve"> trong ph</w:t>
      </w:r>
      <w:r>
        <w:rPr>
          <w:sz w:val="22"/>
        </w:rPr>
        <w:t>ạ</w:t>
      </w:r>
      <w:r>
        <w:rPr>
          <w:sz w:val="22"/>
        </w:rPr>
        <w:t>m vi corpus, không k</w:t>
      </w:r>
      <w:r>
        <w:rPr>
          <w:sz w:val="22"/>
        </w:rPr>
        <w:t>ể</w:t>
      </w:r>
      <w:r>
        <w:rPr>
          <w:sz w:val="22"/>
        </w:rPr>
        <w:t xml:space="preserve"> V002 ch</w:t>
      </w:r>
      <w:r>
        <w:rPr>
          <w:sz w:val="22"/>
        </w:rPr>
        <w:t>ỉ</w:t>
      </w:r>
      <w:r>
        <w:rPr>
          <w:sz w:val="22"/>
        </w:rPr>
        <w:t xml:space="preserve"> có ba bài.</w:t>
      </w:r>
    </w:p>
    <w:p w14:paraId="095893CB" w14:textId="77777777" w:rsidR="00260CD9" w:rsidRDefault="00021096">
      <w:pPr>
        <w:spacing w:before="40" w:after="80"/>
      </w:pPr>
      <w:r>
        <w:rPr>
          <w:b/>
          <w:sz w:val="22"/>
        </w:rPr>
        <w:t>K</w:t>
      </w:r>
      <w:r>
        <w:rPr>
          <w:b/>
          <w:sz w:val="22"/>
        </w:rPr>
        <w:t>ế</w:t>
      </w:r>
      <w:r>
        <w:rPr>
          <w:b/>
          <w:sz w:val="22"/>
        </w:rPr>
        <w:t>t qu</w:t>
      </w:r>
      <w:r>
        <w:rPr>
          <w:b/>
          <w:sz w:val="22"/>
        </w:rPr>
        <w:t>ả</w:t>
      </w:r>
      <w:r>
        <w:rPr>
          <w:b/>
          <w:sz w:val="22"/>
        </w:rPr>
        <w:t xml:space="preserve"> logic:</w:t>
      </w:r>
      <w:r>
        <w:rPr>
          <w:sz w:val="22"/>
        </w:rPr>
        <w:t xml:space="preserve"> không th</w:t>
      </w:r>
      <w:r>
        <w:rPr>
          <w:sz w:val="22"/>
        </w:rPr>
        <w:t>ể</w:t>
      </w:r>
      <w:r>
        <w:rPr>
          <w:sz w:val="22"/>
        </w:rPr>
        <w:t xml:space="preserve"> xem “xây d</w:t>
      </w:r>
      <w:r>
        <w:rPr>
          <w:sz w:val="22"/>
        </w:rPr>
        <w:t>ự</w:t>
      </w:r>
      <w:r>
        <w:rPr>
          <w:sz w:val="22"/>
        </w:rPr>
        <w:t>ng continuum/homogenized model cho layer jamming” là ph</w:t>
      </w:r>
      <w:r>
        <w:rPr>
          <w:sz w:val="22"/>
        </w:rPr>
        <w:t>ầ</w:t>
      </w:r>
      <w:r>
        <w:rPr>
          <w:sz w:val="22"/>
        </w:rPr>
        <w:t>n còn m</w:t>
      </w:r>
      <w:r>
        <w:rPr>
          <w:sz w:val="22"/>
        </w:rPr>
        <w:t>ớ</w:t>
      </w:r>
      <w:r>
        <w:rPr>
          <w:sz w:val="22"/>
        </w:rPr>
        <w:t>i. Câu h</w:t>
      </w:r>
      <w:r>
        <w:rPr>
          <w:sz w:val="22"/>
        </w:rPr>
        <w:t>ỏ</w:t>
      </w:r>
      <w:r>
        <w:rPr>
          <w:sz w:val="22"/>
        </w:rPr>
        <w:t>i ph</w:t>
      </w:r>
      <w:r>
        <w:rPr>
          <w:sz w:val="22"/>
        </w:rPr>
        <w:t>ả</w:t>
      </w:r>
      <w:r>
        <w:rPr>
          <w:sz w:val="22"/>
        </w:rPr>
        <w:t>i chuy</w:t>
      </w:r>
      <w:r>
        <w:rPr>
          <w:sz w:val="22"/>
        </w:rPr>
        <w:t>ể</w:t>
      </w:r>
      <w:r>
        <w:rPr>
          <w:sz w:val="22"/>
        </w:rPr>
        <w:t xml:space="preserve">n sang </w:t>
      </w:r>
      <w:r>
        <w:rPr>
          <w:b/>
          <w:sz w:val="22"/>
        </w:rPr>
        <w:t>m</w:t>
      </w:r>
      <w:r>
        <w:rPr>
          <w:b/>
          <w:sz w:val="22"/>
        </w:rPr>
        <w:t>ộ</w:t>
      </w:r>
      <w:r>
        <w:rPr>
          <w:b/>
          <w:sz w:val="22"/>
        </w:rPr>
        <w:t>t mô hình c</w:t>
      </w:r>
      <w:r>
        <w:rPr>
          <w:b/>
          <w:sz w:val="22"/>
        </w:rPr>
        <w:t>ụ</w:t>
      </w:r>
      <w:r>
        <w:rPr>
          <w:b/>
          <w:sz w:val="22"/>
        </w:rPr>
        <w:t xml:space="preserve"> th</w:t>
      </w:r>
      <w:r>
        <w:rPr>
          <w:b/>
          <w:sz w:val="22"/>
        </w:rPr>
        <w:t>ể</w:t>
      </w:r>
      <w:r>
        <w:rPr>
          <w:b/>
          <w:sz w:val="22"/>
        </w:rPr>
        <w:t xml:space="preserve"> d</w:t>
      </w:r>
      <w:r>
        <w:rPr>
          <w:b/>
          <w:sz w:val="22"/>
        </w:rPr>
        <w:t>ự</w:t>
      </w:r>
      <w:r>
        <w:rPr>
          <w:b/>
          <w:sz w:val="22"/>
        </w:rPr>
        <w:t xml:space="preserve"> đoán đư</w:t>
      </w:r>
      <w:r>
        <w:rPr>
          <w:b/>
          <w:sz w:val="22"/>
        </w:rPr>
        <w:t>ợ</w:t>
      </w:r>
      <w:r>
        <w:rPr>
          <w:b/>
          <w:sz w:val="22"/>
        </w:rPr>
        <w:t>c t</w:t>
      </w:r>
      <w:r>
        <w:rPr>
          <w:b/>
          <w:sz w:val="22"/>
        </w:rPr>
        <w:t>ớ</w:t>
      </w:r>
      <w:r>
        <w:rPr>
          <w:b/>
          <w:sz w:val="22"/>
        </w:rPr>
        <w:t>i đâu</w:t>
      </w:r>
      <w:r>
        <w:rPr>
          <w:sz w:val="22"/>
        </w:rPr>
        <w:t>.</w:t>
      </w:r>
    </w:p>
    <w:p w14:paraId="262A833A" w14:textId="77777777" w:rsidR="00260CD9" w:rsidRDefault="00021096">
      <w:pPr>
        <w:spacing w:before="40" w:after="80"/>
      </w:pPr>
      <w:r>
        <w:rPr>
          <w:sz w:val="22"/>
        </w:rPr>
        <w:t>M1 là m</w:t>
      </w:r>
      <w:r>
        <w:rPr>
          <w:sz w:val="22"/>
        </w:rPr>
        <w:t>ộ</w:t>
      </w:r>
      <w:r>
        <w:rPr>
          <w:sz w:val="22"/>
        </w:rPr>
        <w:t xml:space="preserve">t mô hình continuum </w:t>
      </w:r>
      <w:r>
        <w:rPr>
          <w:sz w:val="22"/>
        </w:rPr>
        <w:t>ở</w:t>
      </w:r>
      <w:r>
        <w:rPr>
          <w:sz w:val="22"/>
        </w:rPr>
        <w:t xml:space="preserve"> c</w:t>
      </w:r>
      <w:r>
        <w:rPr>
          <w:sz w:val="22"/>
        </w:rPr>
        <w:t>ấ</w:t>
      </w:r>
      <w:r>
        <w:rPr>
          <w:sz w:val="22"/>
        </w:rPr>
        <w:t>p beam v</w:t>
      </w:r>
      <w:r>
        <w:rPr>
          <w:sz w:val="22"/>
        </w:rPr>
        <w:t>ớ</w:t>
      </w:r>
      <w:r>
        <w:rPr>
          <w:sz w:val="22"/>
        </w:rPr>
        <w:t>i bi</w:t>
      </w:r>
      <w:r>
        <w:rPr>
          <w:sz w:val="22"/>
        </w:rPr>
        <w:t>ể</w:t>
      </w:r>
      <w:r>
        <w:rPr>
          <w:sz w:val="22"/>
        </w:rPr>
        <w:t>u di</w:t>
      </w:r>
      <w:r>
        <w:rPr>
          <w:sz w:val="22"/>
        </w:rPr>
        <w:t>ễ</w:t>
      </w:r>
      <w:r>
        <w:rPr>
          <w:sz w:val="22"/>
        </w:rPr>
        <w:t>n trư</w:t>
      </w:r>
      <w:r>
        <w:rPr>
          <w:sz w:val="22"/>
        </w:rPr>
        <w:t>ờ</w:t>
      </w:r>
      <w:r>
        <w:rPr>
          <w:sz w:val="22"/>
        </w:rPr>
        <w:t>ng và vùng slip; không nên t</w:t>
      </w:r>
      <w:r>
        <w:rPr>
          <w:sz w:val="22"/>
        </w:rPr>
        <w:t>ự</w:t>
      </w:r>
      <w:r>
        <w:rPr>
          <w:sz w:val="22"/>
        </w:rPr>
        <w:t xml:space="preserve"> gán cho nó m</w:t>
      </w:r>
      <w:r>
        <w:rPr>
          <w:sz w:val="22"/>
        </w:rPr>
        <w:t>ộ</w:t>
      </w:r>
      <w:r>
        <w:rPr>
          <w:sz w:val="22"/>
        </w:rPr>
        <w:t>t formal homogenization như M2. S</w:t>
      </w:r>
      <w:r>
        <w:rPr>
          <w:sz w:val="22"/>
        </w:rPr>
        <w:t>ự</w:t>
      </w:r>
      <w:r>
        <w:rPr>
          <w:sz w:val="22"/>
        </w:rPr>
        <w:t xml:space="preserve"> khác nhau này đư</w:t>
      </w:r>
      <w:r>
        <w:rPr>
          <w:sz w:val="22"/>
        </w:rPr>
        <w:t>ợ</w:t>
      </w:r>
      <w:r>
        <w:rPr>
          <w:sz w:val="22"/>
        </w:rPr>
        <w:t xml:space="preserve">c ghi trong </w:t>
      </w:r>
      <w:hyperlink r:id="rId16">
        <w:r>
          <w:rPr>
            <w:u w:val="single"/>
          </w:rPr>
          <w:t>EXACT_MODEL_SELECTION</w:t>
        </w:r>
      </w:hyperlink>
      <w:r>
        <w:rPr>
          <w:sz w:val="22"/>
        </w:rPr>
        <w:t>. Tài li</w:t>
      </w:r>
      <w:r>
        <w:rPr>
          <w:sz w:val="22"/>
        </w:rPr>
        <w:t>ệ</w:t>
      </w:r>
      <w:r>
        <w:rPr>
          <w:sz w:val="22"/>
        </w:rPr>
        <w:t>u l</w:t>
      </w:r>
      <w:r>
        <w:rPr>
          <w:sz w:val="22"/>
        </w:rPr>
        <w:t>ự</w:t>
      </w:r>
      <w:r>
        <w:rPr>
          <w:sz w:val="22"/>
        </w:rPr>
        <w:t>a ch</w:t>
      </w:r>
      <w:r>
        <w:rPr>
          <w:sz w:val="22"/>
        </w:rPr>
        <w:t>ọ</w:t>
      </w:r>
      <w:r>
        <w:rPr>
          <w:sz w:val="22"/>
        </w:rPr>
        <w:t>n đó t</w:t>
      </w:r>
      <w:r>
        <w:rPr>
          <w:sz w:val="22"/>
        </w:rPr>
        <w:t>ự</w:t>
      </w:r>
      <w:r>
        <w:rPr>
          <w:sz w:val="22"/>
        </w:rPr>
        <w:t xml:space="preserve"> ghi là so sánh; vi</w:t>
      </w:r>
      <w:r>
        <w:rPr>
          <w:sz w:val="22"/>
        </w:rPr>
        <w:t>ệ</w:t>
      </w:r>
      <w:r>
        <w:rPr>
          <w:sz w:val="22"/>
        </w:rPr>
        <w:t>c M1 đã đư</w:t>
      </w:r>
      <w:r>
        <w:rPr>
          <w:sz w:val="22"/>
        </w:rPr>
        <w:t>ợ</w:t>
      </w:r>
      <w:r>
        <w:rPr>
          <w:sz w:val="22"/>
        </w:rPr>
        <w:t>c khóa ph</w:t>
      </w:r>
      <w:r>
        <w:rPr>
          <w:sz w:val="22"/>
        </w:rPr>
        <w:t>ả</w:t>
      </w:r>
      <w:r>
        <w:rPr>
          <w:sz w:val="22"/>
        </w:rPr>
        <w:t>i truy sang architecture, không gán ngư</w:t>
      </w:r>
      <w:r>
        <w:rPr>
          <w:sz w:val="22"/>
        </w:rPr>
        <w:t>ợ</w:t>
      </w:r>
      <w:r>
        <w:rPr>
          <w:sz w:val="22"/>
        </w:rPr>
        <w:t>c th</w:t>
      </w:r>
      <w:r>
        <w:rPr>
          <w:sz w:val="22"/>
        </w:rPr>
        <w:t>ờ</w:t>
      </w:r>
      <w:r>
        <w:rPr>
          <w:sz w:val="22"/>
        </w:rPr>
        <w:t>i đi</w:t>
      </w:r>
      <w:r>
        <w:rPr>
          <w:sz w:val="22"/>
        </w:rPr>
        <w:t>ể</w:t>
      </w:r>
      <w:r>
        <w:rPr>
          <w:sz w:val="22"/>
        </w:rPr>
        <w:t>m khóa cho V002.</w:t>
      </w:r>
    </w:p>
    <w:p w14:paraId="47F90F8D" w14:textId="77777777" w:rsidR="00260CD9" w:rsidRDefault="00021096">
      <w:pPr>
        <w:keepNext/>
        <w:spacing w:before="240" w:after="80"/>
      </w:pPr>
      <w:r>
        <w:rPr>
          <w:b/>
          <w:sz w:val="26"/>
        </w:rPr>
        <w:t>7. D1-V003: t</w:t>
      </w:r>
      <w:r>
        <w:rPr>
          <w:b/>
          <w:sz w:val="26"/>
        </w:rPr>
        <w:t>ừ</w:t>
      </w:r>
      <w:r>
        <w:rPr>
          <w:b/>
          <w:sz w:val="26"/>
        </w:rPr>
        <w:t xml:space="preserve"> “có mô hình” sang “mi</w:t>
      </w:r>
      <w:r>
        <w:rPr>
          <w:b/>
          <w:sz w:val="26"/>
        </w:rPr>
        <w:t>ề</w:t>
      </w:r>
      <w:r>
        <w:rPr>
          <w:b/>
          <w:sz w:val="26"/>
        </w:rPr>
        <w:t>n hi</w:t>
      </w:r>
      <w:r>
        <w:rPr>
          <w:b/>
          <w:sz w:val="26"/>
        </w:rPr>
        <w:t>ệ</w:t>
      </w:r>
      <w:r>
        <w:rPr>
          <w:b/>
          <w:sz w:val="26"/>
        </w:rPr>
        <w:t>u l</w:t>
      </w:r>
      <w:r>
        <w:rPr>
          <w:b/>
          <w:sz w:val="26"/>
        </w:rPr>
        <w:t>ự</w:t>
      </w:r>
      <w:r>
        <w:rPr>
          <w:b/>
          <w:sz w:val="26"/>
        </w:rPr>
        <w:t>c c</w:t>
      </w:r>
      <w:r>
        <w:rPr>
          <w:b/>
          <w:sz w:val="26"/>
        </w:rPr>
        <w:t>ủ</w:t>
      </w:r>
      <w:r>
        <w:rPr>
          <w:b/>
          <w:sz w:val="26"/>
        </w:rPr>
        <w:t>a mô hình nào?”</w:t>
      </w:r>
    </w:p>
    <w:p w14:paraId="38D67901" w14:textId="77777777" w:rsidR="00260CD9" w:rsidRDefault="00021096">
      <w:pPr>
        <w:spacing w:before="40" w:after="80"/>
      </w:pPr>
      <w:r>
        <w:rPr>
          <w:sz w:val="22"/>
        </w:rPr>
        <w:t xml:space="preserve">V003 có chín paper entries. </w:t>
      </w:r>
      <w:hyperlink r:id="rId17">
        <w:r>
          <w:rPr>
            <w:u w:val="single"/>
          </w:rPr>
          <w:t>Cross-round synthesis</w:t>
        </w:r>
      </w:hyperlink>
      <w:r>
        <w:rPr>
          <w:sz w:val="22"/>
        </w:rPr>
        <w:t xml:space="preserve"> ghi </w:t>
      </w:r>
      <w:r>
        <w:rPr>
          <w:rFonts w:ascii="Consolas" w:hAnsi="Consolas"/>
          <w:sz w:val="21"/>
        </w:rPr>
        <w:t>SURVIVES_WITH_REVISED_SCOPE</w:t>
      </w:r>
      <w:r>
        <w:rPr>
          <w:sz w:val="22"/>
        </w:rPr>
        <w:t xml:space="preserve">, confidence </w:t>
      </w:r>
      <w:r>
        <w:rPr>
          <w:rFonts w:ascii="Consolas" w:hAnsi="Consolas"/>
          <w:sz w:val="21"/>
        </w:rPr>
        <w:t>medium</w:t>
      </w:r>
      <w:r>
        <w:rPr>
          <w:sz w:val="22"/>
        </w:rPr>
        <w:t>; ph</w:t>
      </w:r>
      <w:r>
        <w:rPr>
          <w:sz w:val="22"/>
        </w:rPr>
        <w:t>ạ</w:t>
      </w:r>
      <w:r>
        <w:rPr>
          <w:sz w:val="22"/>
        </w:rPr>
        <w:t>m vi adjacent mechanics lúc đó chưa đ</w:t>
      </w:r>
      <w:r>
        <w:rPr>
          <w:sz w:val="22"/>
        </w:rPr>
        <w:t>ủ</w:t>
      </w:r>
      <w:r>
        <w:rPr>
          <w:sz w:val="22"/>
        </w:rPr>
        <w:t xml:space="preserve"> đ</w:t>
      </w:r>
      <w:r>
        <w:rPr>
          <w:sz w:val="22"/>
        </w:rPr>
        <w:t>ể</w:t>
      </w:r>
      <w:r>
        <w:rPr>
          <w:sz w:val="22"/>
        </w:rPr>
        <w:t xml:space="preserve"> coi là k</w:t>
      </w:r>
      <w:r>
        <w:rPr>
          <w:sz w:val="22"/>
        </w:rPr>
        <w:t>ế</w:t>
      </w:r>
      <w:r>
        <w:rPr>
          <w:sz w:val="22"/>
        </w:rPr>
        <w:t>t lu</w:t>
      </w:r>
      <w:r>
        <w:rPr>
          <w:sz w:val="22"/>
        </w:rPr>
        <w:t>ậ</w:t>
      </w:r>
      <w:r>
        <w:rPr>
          <w:sz w:val="22"/>
        </w:rPr>
        <w:t>n cu</w:t>
      </w:r>
      <w:r>
        <w:rPr>
          <w:sz w:val="22"/>
        </w:rPr>
        <w:t>ố</w:t>
      </w:r>
      <w:r>
        <w:rPr>
          <w:sz w:val="22"/>
        </w:rPr>
        <w:t>i.</w:t>
      </w:r>
    </w:p>
    <w:p w14:paraId="16ECDA9B" w14:textId="77777777" w:rsidR="00260CD9" w:rsidRDefault="00021096">
      <w:pPr>
        <w:spacing w:before="40" w:after="80"/>
      </w:pPr>
      <w:r>
        <w:rPr>
          <w:b/>
          <w:sz w:val="22"/>
        </w:rPr>
        <w:t>[VERIFIED FULL TEXT]</w:t>
      </w:r>
      <w:r>
        <w:rPr>
          <w:sz w:val="22"/>
        </w:rPr>
        <w:t xml:space="preserve"> Fan, Yi &amp; Liu (2026), </w:t>
      </w:r>
      <w:r>
        <w:rPr>
          <w:i/>
          <w:sz w:val="22"/>
        </w:rPr>
        <w:t>Modeling, Control, and Stiffness Regulation of Layer Jamming-Based Continuum Robots</w:t>
      </w:r>
      <w:r>
        <w:rPr>
          <w:sz w:val="22"/>
        </w:rPr>
        <w:t xml:space="preserve">, DOI </w:t>
      </w:r>
      <w:r>
        <w:rPr>
          <w:rFonts w:ascii="Consolas" w:hAnsi="Consolas"/>
          <w:sz w:val="21"/>
        </w:rPr>
        <w:t>10.1109/TCST.2026.3690756</w:t>
      </w:r>
      <w:r>
        <w:rPr>
          <w:sz w:val="22"/>
        </w:rPr>
        <w:t xml:space="preserve">, </w:t>
      </w:r>
      <w:r>
        <w:rPr>
          <w:rFonts w:ascii="Consolas" w:hAnsi="Consolas"/>
          <w:sz w:val="21"/>
        </w:rPr>
        <w:t>1f05cf83bc</w:t>
      </w:r>
      <w:r>
        <w:rPr>
          <w:sz w:val="22"/>
        </w:rPr>
        <w:t>, là m</w:t>
      </w:r>
      <w:r>
        <w:rPr>
          <w:sz w:val="22"/>
        </w:rPr>
        <w:t>ộ</w:t>
      </w:r>
      <w:r>
        <w:rPr>
          <w:sz w:val="22"/>
        </w:rPr>
        <w:t>t ngu</w:t>
      </w:r>
      <w:r>
        <w:rPr>
          <w:sz w:val="22"/>
        </w:rPr>
        <w:t>ồ</w:t>
      </w:r>
      <w:r>
        <w:rPr>
          <w:sz w:val="22"/>
        </w:rPr>
        <w:t>n quan tr</w:t>
      </w:r>
      <w:r>
        <w:rPr>
          <w:sz w:val="22"/>
        </w:rPr>
        <w:t>ọ</w:t>
      </w:r>
      <w:r>
        <w:rPr>
          <w:sz w:val="22"/>
        </w:rPr>
        <w:t>ng v</w:t>
      </w:r>
      <w:r>
        <w:rPr>
          <w:sz w:val="22"/>
        </w:rPr>
        <w:t>ề</w:t>
      </w:r>
      <w:r>
        <w:rPr>
          <w:sz w:val="22"/>
        </w:rPr>
        <w:t xml:space="preserve"> mô hình robot/control. S</w:t>
      </w:r>
      <w:r>
        <w:rPr>
          <w:sz w:val="22"/>
        </w:rPr>
        <w:t>ự</w:t>
      </w:r>
      <w:r>
        <w:rPr>
          <w:sz w:val="22"/>
        </w:rPr>
        <w:t xml:space="preserve"> t</w:t>
      </w:r>
      <w:r>
        <w:rPr>
          <w:sz w:val="22"/>
        </w:rPr>
        <w:t>ồ</w:t>
      </w:r>
      <w:r>
        <w:rPr>
          <w:sz w:val="22"/>
        </w:rPr>
        <w:t>n t</w:t>
      </w:r>
      <w:r>
        <w:rPr>
          <w:sz w:val="22"/>
        </w:rPr>
        <w:t>ạ</w:t>
      </w:r>
      <w:r>
        <w:rPr>
          <w:sz w:val="22"/>
        </w:rPr>
        <w:t>i mô hình đ</w:t>
      </w:r>
      <w:r>
        <w:rPr>
          <w:sz w:val="22"/>
        </w:rPr>
        <w:t>ộ</w:t>
      </w:r>
      <w:r>
        <w:rPr>
          <w:sz w:val="22"/>
        </w:rPr>
        <w:t>ng l</w:t>
      </w:r>
      <w:r>
        <w:rPr>
          <w:sz w:val="22"/>
        </w:rPr>
        <w:t>ự</w:t>
      </w:r>
      <w:r>
        <w:rPr>
          <w:sz w:val="22"/>
        </w:rPr>
        <w:t>c h</w:t>
      </w:r>
      <w:r>
        <w:rPr>
          <w:sz w:val="22"/>
        </w:rPr>
        <w:t>ọ</w:t>
      </w:r>
      <w:r>
        <w:rPr>
          <w:sz w:val="22"/>
        </w:rPr>
        <w:t>c và experimental agreement không t</w:t>
      </w:r>
      <w:r>
        <w:rPr>
          <w:sz w:val="22"/>
        </w:rPr>
        <w:t>ự</w:t>
      </w:r>
      <w:r>
        <w:rPr>
          <w:sz w:val="22"/>
        </w:rPr>
        <w:t xml:space="preserve"> tương đương v</w:t>
      </w:r>
      <w:r>
        <w:rPr>
          <w:sz w:val="22"/>
        </w:rPr>
        <w:t>ớ</w:t>
      </w:r>
      <w:r>
        <w:rPr>
          <w:sz w:val="22"/>
        </w:rPr>
        <w:t>i vi</w:t>
      </w:r>
      <w:r>
        <w:rPr>
          <w:sz w:val="22"/>
        </w:rPr>
        <w:t>ệ</w:t>
      </w:r>
      <w:r>
        <w:rPr>
          <w:sz w:val="22"/>
        </w:rPr>
        <w:t>c xác l</w:t>
      </w:r>
      <w:r>
        <w:rPr>
          <w:sz w:val="22"/>
        </w:rPr>
        <w:t>ậ</w:t>
      </w:r>
      <w:r>
        <w:rPr>
          <w:sz w:val="22"/>
        </w:rPr>
        <w:t>p mi</w:t>
      </w:r>
      <w:r>
        <w:rPr>
          <w:sz w:val="22"/>
        </w:rPr>
        <w:t>ề</w:t>
      </w:r>
      <w:r>
        <w:rPr>
          <w:sz w:val="22"/>
        </w:rPr>
        <w:t>n sai s</w:t>
      </w:r>
      <w:r>
        <w:rPr>
          <w:sz w:val="22"/>
        </w:rPr>
        <w:t>ố</w:t>
      </w:r>
      <w:r>
        <w:rPr>
          <w:sz w:val="22"/>
        </w:rPr>
        <w:t xml:space="preserve"> c</w:t>
      </w:r>
      <w:r>
        <w:rPr>
          <w:sz w:val="22"/>
        </w:rPr>
        <w:t>ủ</w:t>
      </w:r>
      <w:r>
        <w:rPr>
          <w:sz w:val="22"/>
        </w:rPr>
        <w:t>a m</w:t>
      </w:r>
      <w:r>
        <w:rPr>
          <w:sz w:val="22"/>
        </w:rPr>
        <w:t>ộ</w:t>
      </w:r>
      <w:r>
        <w:rPr>
          <w:sz w:val="22"/>
        </w:rPr>
        <w:t>t mechanics-level continuum model đ</w:t>
      </w:r>
      <w:r>
        <w:rPr>
          <w:sz w:val="22"/>
        </w:rPr>
        <w:t>ố</w:t>
      </w:r>
      <w:r>
        <w:rPr>
          <w:sz w:val="22"/>
        </w:rPr>
        <w:t>i v</w:t>
      </w:r>
      <w:r>
        <w:rPr>
          <w:sz w:val="22"/>
        </w:rPr>
        <w:t>ớ</w:t>
      </w:r>
      <w:r>
        <w:rPr>
          <w:sz w:val="22"/>
        </w:rPr>
        <w:t>i explicit interfaces.</w:t>
      </w:r>
    </w:p>
    <w:p w14:paraId="178B2B7A" w14:textId="77777777" w:rsidR="00260CD9" w:rsidRDefault="00021096">
      <w:pPr>
        <w:spacing w:before="40" w:after="80"/>
      </w:pPr>
      <w:r>
        <w:rPr>
          <w:b/>
          <w:sz w:val="22"/>
        </w:rPr>
        <w:t>[INFERENCE t</w:t>
      </w:r>
      <w:r>
        <w:rPr>
          <w:b/>
          <w:sz w:val="22"/>
        </w:rPr>
        <w:t>ừ</w:t>
      </w:r>
      <w:r>
        <w:rPr>
          <w:b/>
          <w:sz w:val="22"/>
        </w:rPr>
        <w:t xml:space="preserve"> audit]</w:t>
      </w:r>
      <w:r>
        <w:rPr>
          <w:sz w:val="22"/>
        </w:rPr>
        <w:t xml:space="preserve"> Fan không đóng câu h</w:t>
      </w:r>
      <w:r>
        <w:rPr>
          <w:sz w:val="22"/>
        </w:rPr>
        <w:t>ỏ</w:t>
      </w:r>
      <w:r>
        <w:rPr>
          <w:sz w:val="22"/>
        </w:rPr>
        <w:t>i h</w:t>
      </w:r>
      <w:r>
        <w:rPr>
          <w:sz w:val="22"/>
        </w:rPr>
        <w:t>ẹ</w:t>
      </w:r>
      <w:r>
        <w:rPr>
          <w:sz w:val="22"/>
        </w:rPr>
        <w:t>p đó; tuy nhiên không đư</w:t>
      </w:r>
      <w:r>
        <w:rPr>
          <w:sz w:val="22"/>
        </w:rPr>
        <w:t>ợ</w:t>
      </w:r>
      <w:r>
        <w:rPr>
          <w:sz w:val="22"/>
        </w:rPr>
        <w:t>c di</w:t>
      </w:r>
      <w:r>
        <w:rPr>
          <w:sz w:val="22"/>
        </w:rPr>
        <w:t>ễ</w:t>
      </w:r>
      <w:r>
        <w:rPr>
          <w:sz w:val="22"/>
        </w:rPr>
        <w:t>n gi</w:t>
      </w:r>
      <w:r>
        <w:rPr>
          <w:sz w:val="22"/>
        </w:rPr>
        <w:t>ả</w:t>
      </w:r>
      <w:r>
        <w:rPr>
          <w:sz w:val="22"/>
        </w:rPr>
        <w:t>i thành “Fan không liên quan”. Mô hình reduced và đ</w:t>
      </w:r>
      <w:r>
        <w:rPr>
          <w:sz w:val="22"/>
        </w:rPr>
        <w:t>ố</w:t>
      </w:r>
      <w:r>
        <w:rPr>
          <w:sz w:val="22"/>
        </w:rPr>
        <w:t>i chi</w:t>
      </w:r>
      <w:r>
        <w:rPr>
          <w:sz w:val="22"/>
        </w:rPr>
        <w:t>ế</w:t>
      </w:r>
      <w:r>
        <w:rPr>
          <w:sz w:val="22"/>
        </w:rPr>
        <w:t>u thí nghi</w:t>
      </w:r>
      <w:r>
        <w:rPr>
          <w:sz w:val="22"/>
        </w:rPr>
        <w:t>ệ</w:t>
      </w:r>
      <w:r>
        <w:rPr>
          <w:sz w:val="22"/>
        </w:rPr>
        <w:t>m đã có, nên c</w:t>
      </w:r>
      <w:r>
        <w:rPr>
          <w:sz w:val="22"/>
        </w:rPr>
        <w:t>ầ</w:t>
      </w:r>
      <w:r>
        <w:rPr>
          <w:sz w:val="22"/>
        </w:rPr>
        <w:t xml:space="preserve">n nói rõ </w:t>
      </w:r>
      <w:r>
        <w:rPr>
          <w:b/>
          <w:sz w:val="22"/>
        </w:rPr>
        <w:t>đ</w:t>
      </w:r>
      <w:r>
        <w:rPr>
          <w:b/>
          <w:sz w:val="22"/>
        </w:rPr>
        <w:t>ầ</w:t>
      </w:r>
      <w:r>
        <w:rPr>
          <w:b/>
          <w:sz w:val="22"/>
        </w:rPr>
        <w:t>u ra, fidelity và m</w:t>
      </w:r>
      <w:r>
        <w:rPr>
          <w:b/>
          <w:sz w:val="22"/>
        </w:rPr>
        <w:t>ụ</w:t>
      </w:r>
      <w:r>
        <w:rPr>
          <w:b/>
          <w:sz w:val="22"/>
        </w:rPr>
        <w:t>c tiêu ki</w:t>
      </w:r>
      <w:r>
        <w:rPr>
          <w:b/>
          <w:sz w:val="22"/>
        </w:rPr>
        <w:t>ể</w:t>
      </w:r>
      <w:r>
        <w:rPr>
          <w:b/>
          <w:sz w:val="22"/>
        </w:rPr>
        <w:t>m tra</w:t>
      </w:r>
      <w:r>
        <w:rPr>
          <w:sz w:val="22"/>
        </w:rPr>
        <w:t>.</w:t>
      </w:r>
    </w:p>
    <w:p w14:paraId="510F9F84" w14:textId="77777777" w:rsidR="00260CD9" w:rsidRDefault="00021096">
      <w:pPr>
        <w:spacing w:before="40" w:after="80"/>
      </w:pPr>
      <w:r>
        <w:rPr>
          <w:sz w:val="22"/>
        </w:rPr>
        <w:t xml:space="preserve">Bài </w:t>
      </w:r>
      <w:r>
        <w:rPr>
          <w:i/>
          <w:sz w:val="22"/>
        </w:rPr>
        <w:t>Toward a deeper understanding…</w:t>
      </w:r>
      <w:r>
        <w:rPr>
          <w:sz w:val="22"/>
        </w:rPr>
        <w:t xml:space="preserve"> ti</w:t>
      </w:r>
      <w:r>
        <w:rPr>
          <w:sz w:val="22"/>
        </w:rPr>
        <w:t>ế</w:t>
      </w:r>
      <w:r>
        <w:rPr>
          <w:sz w:val="22"/>
        </w:rPr>
        <w:t>p t</w:t>
      </w:r>
      <w:r>
        <w:rPr>
          <w:sz w:val="22"/>
        </w:rPr>
        <w:t>ụ</w:t>
      </w:r>
      <w:r>
        <w:rPr>
          <w:sz w:val="22"/>
        </w:rPr>
        <w:t>c thu h</w:t>
      </w:r>
      <w:r>
        <w:rPr>
          <w:sz w:val="22"/>
        </w:rPr>
        <w:t>ẹ</w:t>
      </w:r>
      <w:r>
        <w:rPr>
          <w:sz w:val="22"/>
        </w:rPr>
        <w:t>p m</w:t>
      </w:r>
      <w:r>
        <w:rPr>
          <w:sz w:val="22"/>
        </w:rPr>
        <w:t>ạ</w:t>
      </w:r>
      <w:r>
        <w:rPr>
          <w:sz w:val="22"/>
        </w:rPr>
        <w:t>nh: pressure, s</w:t>
      </w:r>
      <w:r>
        <w:rPr>
          <w:sz w:val="22"/>
        </w:rPr>
        <w:t>ố</w:t>
      </w:r>
      <w:r>
        <w:rPr>
          <w:sz w:val="22"/>
        </w:rPr>
        <w:t>/đ</w:t>
      </w:r>
      <w:r>
        <w:rPr>
          <w:sz w:val="22"/>
        </w:rPr>
        <w:t>ộ</w:t>
      </w:r>
      <w:r>
        <w:rPr>
          <w:sz w:val="22"/>
        </w:rPr>
        <w:t xml:space="preserve"> dày l</w:t>
      </w:r>
      <w:r>
        <w:rPr>
          <w:sz w:val="22"/>
        </w:rPr>
        <w:t>ớ</w:t>
      </w:r>
      <w:r>
        <w:rPr>
          <w:sz w:val="22"/>
        </w:rPr>
        <w:t>p, curvature, progressive/full slip, cyclic response và discrepancy không th</w:t>
      </w:r>
      <w:r>
        <w:rPr>
          <w:sz w:val="22"/>
        </w:rPr>
        <w:t>ể</w:t>
      </w:r>
      <w:r>
        <w:rPr>
          <w:sz w:val="22"/>
        </w:rPr>
        <w:t xml:space="preserve"> li</w:t>
      </w:r>
      <w:r>
        <w:rPr>
          <w:sz w:val="22"/>
        </w:rPr>
        <w:t>ệ</w:t>
      </w:r>
      <w:r>
        <w:rPr>
          <w:sz w:val="22"/>
        </w:rPr>
        <w:t>t kê như các bi</w:t>
      </w:r>
      <w:r>
        <w:rPr>
          <w:sz w:val="22"/>
        </w:rPr>
        <w:t>ế</w:t>
      </w:r>
      <w:r>
        <w:rPr>
          <w:sz w:val="22"/>
        </w:rPr>
        <w:t>n chưa đư</w:t>
      </w:r>
      <w:r>
        <w:rPr>
          <w:sz w:val="22"/>
        </w:rPr>
        <w:t>ợ</w:t>
      </w:r>
      <w:r>
        <w:rPr>
          <w:sz w:val="22"/>
        </w:rPr>
        <w:t>c prior art ch</w:t>
      </w:r>
      <w:r>
        <w:rPr>
          <w:sz w:val="22"/>
        </w:rPr>
        <w:t>ạ</w:t>
      </w:r>
      <w:r>
        <w:rPr>
          <w:sz w:val="22"/>
        </w:rPr>
        <w:t>m t</w:t>
      </w:r>
      <w:r>
        <w:rPr>
          <w:sz w:val="22"/>
        </w:rPr>
        <w:t>ớ</w:t>
      </w:r>
      <w:r>
        <w:rPr>
          <w:sz w:val="22"/>
        </w:rPr>
        <w:t>i. Cái còn c</w:t>
      </w:r>
      <w:r>
        <w:rPr>
          <w:sz w:val="22"/>
        </w:rPr>
        <w:t>ầ</w:t>
      </w:r>
      <w:r>
        <w:rPr>
          <w:sz w:val="22"/>
        </w:rPr>
        <w:t>n ki</w:t>
      </w:r>
      <w:r>
        <w:rPr>
          <w:sz w:val="22"/>
        </w:rPr>
        <w:t>ể</w:t>
      </w:r>
      <w:r>
        <w:rPr>
          <w:sz w:val="22"/>
        </w:rPr>
        <w:t xml:space="preserve">m tra là </w:t>
      </w:r>
      <w:r>
        <w:rPr>
          <w:b/>
          <w:sz w:val="22"/>
        </w:rPr>
        <w:t>m</w:t>
      </w:r>
      <w:r>
        <w:rPr>
          <w:b/>
          <w:sz w:val="22"/>
        </w:rPr>
        <w:t>ộ</w:t>
      </w:r>
      <w:r>
        <w:rPr>
          <w:b/>
          <w:sz w:val="22"/>
        </w:rPr>
        <w:t>t boundary đ</w:t>
      </w:r>
      <w:r>
        <w:rPr>
          <w:b/>
          <w:sz w:val="22"/>
        </w:rPr>
        <w:t>ị</w:t>
      </w:r>
      <w:r>
        <w:rPr>
          <w:b/>
          <w:sz w:val="22"/>
        </w:rPr>
        <w:t>nh lư</w:t>
      </w:r>
      <w:r>
        <w:rPr>
          <w:b/>
          <w:sz w:val="22"/>
        </w:rPr>
        <w:t>ợ</w:t>
      </w:r>
      <w:r>
        <w:rPr>
          <w:b/>
          <w:sz w:val="22"/>
        </w:rPr>
        <w:t>ng, đ</w:t>
      </w:r>
      <w:r>
        <w:rPr>
          <w:b/>
          <w:sz w:val="22"/>
        </w:rPr>
        <w:t>ố</w:t>
      </w:r>
      <w:r>
        <w:rPr>
          <w:b/>
          <w:sz w:val="22"/>
        </w:rPr>
        <w:t>i v</w:t>
      </w:r>
      <w:r>
        <w:rPr>
          <w:b/>
          <w:sz w:val="22"/>
        </w:rPr>
        <w:t>ớ</w:t>
      </w:r>
      <w:r>
        <w:rPr>
          <w:b/>
          <w:sz w:val="22"/>
        </w:rPr>
        <w:t>i model và output xác đ</w:t>
      </w:r>
      <w:r>
        <w:rPr>
          <w:b/>
          <w:sz w:val="22"/>
        </w:rPr>
        <w:t>ị</w:t>
      </w:r>
      <w:r>
        <w:rPr>
          <w:b/>
          <w:sz w:val="22"/>
        </w:rPr>
        <w:t>nh</w:t>
      </w:r>
      <w:r>
        <w:rPr>
          <w:sz w:val="22"/>
        </w:rPr>
        <w:t>, không ph</w:t>
      </w:r>
      <w:r>
        <w:rPr>
          <w:sz w:val="22"/>
        </w:rPr>
        <w:t>ả</w:t>
      </w:r>
      <w:r>
        <w:rPr>
          <w:sz w:val="22"/>
        </w:rPr>
        <w:t>i ch</w:t>
      </w:r>
      <w:r>
        <w:rPr>
          <w:sz w:val="22"/>
        </w:rPr>
        <w:t>ỉ</w:t>
      </w:r>
      <w:r>
        <w:rPr>
          <w:sz w:val="22"/>
        </w:rPr>
        <w:t xml:space="preserve"> thêm m</w:t>
      </w:r>
      <w:r>
        <w:rPr>
          <w:sz w:val="22"/>
        </w:rPr>
        <w:t>ộ</w:t>
      </w:r>
      <w:r>
        <w:rPr>
          <w:sz w:val="22"/>
        </w:rPr>
        <w:t>t parameter sweep.</w:t>
      </w:r>
    </w:p>
    <w:p w14:paraId="5F676DA2" w14:textId="77777777" w:rsidR="00260CD9" w:rsidRDefault="00021096">
      <w:pPr>
        <w:keepNext/>
        <w:spacing w:before="240" w:after="80"/>
      </w:pPr>
      <w:r>
        <w:rPr>
          <w:b/>
          <w:sz w:val="26"/>
        </w:rPr>
        <w:t>8. D1-V004–V006: prior art ngoài layer jamming t</w:t>
      </w:r>
      <w:r>
        <w:rPr>
          <w:b/>
          <w:sz w:val="26"/>
        </w:rPr>
        <w:t>ấ</w:t>
      </w:r>
      <w:r>
        <w:rPr>
          <w:b/>
          <w:sz w:val="26"/>
        </w:rPr>
        <w:t>n công vào ph</w:t>
      </w:r>
      <w:r>
        <w:rPr>
          <w:b/>
          <w:sz w:val="26"/>
        </w:rPr>
        <w:t>ầ</w:t>
      </w:r>
      <w:r>
        <w:rPr>
          <w:b/>
          <w:sz w:val="26"/>
        </w:rPr>
        <w:t>n còn l</w:t>
      </w:r>
      <w:r>
        <w:rPr>
          <w:b/>
          <w:sz w:val="26"/>
        </w:rPr>
        <w:t>ạ</w:t>
      </w:r>
      <w:r>
        <w:rPr>
          <w:b/>
          <w:sz w:val="26"/>
        </w:rPr>
        <w:t>i</w:t>
      </w:r>
    </w:p>
    <w:p w14:paraId="1DE5C229" w14:textId="77777777" w:rsidR="00260CD9" w:rsidRDefault="00021096">
      <w:pPr>
        <w:keepNext/>
        <w:spacing w:before="160" w:after="40"/>
      </w:pPr>
      <w:r>
        <w:rPr>
          <w:b/>
        </w:rPr>
        <w:t>8.1 V004 / C01 — continuum và interlayer mechanics không b</w:t>
      </w:r>
      <w:r>
        <w:rPr>
          <w:b/>
        </w:rPr>
        <w:t>ắ</w:t>
      </w:r>
      <w:r>
        <w:rPr>
          <w:b/>
        </w:rPr>
        <w:t>t đ</w:t>
      </w:r>
      <w:r>
        <w:rPr>
          <w:b/>
        </w:rPr>
        <w:t>ầ</w:t>
      </w:r>
      <w:r>
        <w:rPr>
          <w:b/>
        </w:rPr>
        <w:t>u t</w:t>
      </w:r>
      <w:r>
        <w:rPr>
          <w:b/>
        </w:rPr>
        <w:t>ừ</w:t>
      </w:r>
      <w:r>
        <w:rPr>
          <w:b/>
        </w:rPr>
        <w:t xml:space="preserve"> robotics</w:t>
      </w:r>
    </w:p>
    <w:p w14:paraId="12565E5D" w14:textId="77777777" w:rsidR="00260CD9" w:rsidRDefault="00021096">
      <w:pPr>
        <w:spacing w:before="40" w:after="80"/>
      </w:pPr>
      <w:r>
        <w:rPr>
          <w:sz w:val="22"/>
        </w:rPr>
        <w:t xml:space="preserve">15 paper entries; verdict </w:t>
      </w:r>
      <w:r>
        <w:rPr>
          <w:rFonts w:ascii="Consolas" w:hAnsi="Consolas"/>
          <w:sz w:val="21"/>
        </w:rPr>
        <w:t>SUBSTANTIALLY_NARROWED</w:t>
      </w:r>
      <w:r>
        <w:rPr>
          <w:sz w:val="22"/>
        </w:rPr>
        <w:t xml:space="preserve">, confidence </w:t>
      </w:r>
      <w:r>
        <w:rPr>
          <w:rFonts w:ascii="Consolas" w:hAnsi="Consolas"/>
          <w:sz w:val="21"/>
        </w:rPr>
        <w:t>high</w:t>
      </w:r>
      <w:r>
        <w:rPr>
          <w:sz w:val="22"/>
        </w:rPr>
        <w:t>. Ngu</w:t>
      </w:r>
      <w:r>
        <w:rPr>
          <w:sz w:val="22"/>
        </w:rPr>
        <w:t>ồ</w:t>
      </w:r>
      <w:r>
        <w:rPr>
          <w:sz w:val="22"/>
        </w:rPr>
        <w:t xml:space="preserve">n: </w:t>
      </w:r>
      <w:hyperlink r:id="rId18">
        <w:r>
          <w:rPr>
            <w:u w:val="single"/>
          </w:rPr>
          <w:t>C01 audit</w:t>
        </w:r>
      </w:hyperlink>
      <w:r>
        <w:rPr>
          <w:sz w:val="22"/>
        </w:rPr>
        <w:t>.</w:t>
      </w:r>
    </w:p>
    <w:p w14:paraId="166EC37F" w14:textId="77777777" w:rsidR="00260CD9" w:rsidRDefault="00021096">
      <w:pPr>
        <w:spacing w:before="40" w:after="80"/>
      </w:pPr>
      <w:r>
        <w:rPr>
          <w:b/>
          <w:sz w:val="22"/>
        </w:rPr>
        <w:t>[VERIFIED FULL TEXT]</w:t>
      </w:r>
      <w:r>
        <w:rPr>
          <w:sz w:val="22"/>
        </w:rPr>
        <w:t xml:space="preserve"> Steif &amp; Trojnacki (1993), Part I </w:t>
      </w:r>
      <w:r>
        <w:rPr>
          <w:i/>
          <w:sz w:val="22"/>
        </w:rPr>
        <w:t>Slipping-Layers Model</w:t>
      </w:r>
      <w:r>
        <w:rPr>
          <w:sz w:val="22"/>
        </w:rPr>
        <w:t xml:space="preserve"> (</w:t>
      </w:r>
      <w:r>
        <w:rPr>
          <w:rFonts w:ascii="Consolas" w:hAnsi="Consolas"/>
          <w:sz w:val="21"/>
        </w:rPr>
        <w:t>66fcf766cb</w:t>
      </w:r>
      <w:r>
        <w:rPr>
          <w:sz w:val="22"/>
        </w:rPr>
        <w:t xml:space="preserve">) và Part II </w:t>
      </w:r>
      <w:r>
        <w:rPr>
          <w:i/>
          <w:sz w:val="22"/>
        </w:rPr>
        <w:t>Unlayered Shear-Weak Model</w:t>
      </w:r>
      <w:r>
        <w:rPr>
          <w:sz w:val="22"/>
        </w:rPr>
        <w:t xml:space="preserve"> (</w:t>
      </w:r>
      <w:r>
        <w:rPr>
          <w:rFonts w:ascii="Consolas" w:hAnsi="Consolas"/>
          <w:sz w:val="21"/>
        </w:rPr>
        <w:t>f00d886124</w:t>
      </w:r>
      <w:r>
        <w:rPr>
          <w:sz w:val="22"/>
        </w:rPr>
        <w:t>), cùng các ngu</w:t>
      </w:r>
      <w:r>
        <w:rPr>
          <w:sz w:val="22"/>
        </w:rPr>
        <w:t>ồ</w:t>
      </w:r>
      <w:r>
        <w:rPr>
          <w:sz w:val="22"/>
        </w:rPr>
        <w:t>n relative-gradient/imperfect-interface sau đó, đ</w:t>
      </w:r>
      <w:r>
        <w:rPr>
          <w:sz w:val="22"/>
        </w:rPr>
        <w:t>ặ</w:t>
      </w:r>
      <w:r>
        <w:rPr>
          <w:sz w:val="22"/>
        </w:rPr>
        <w:t>t tr</w:t>
      </w:r>
      <w:r>
        <w:rPr>
          <w:sz w:val="22"/>
        </w:rPr>
        <w:t>ự</w:t>
      </w:r>
      <w:r>
        <w:rPr>
          <w:sz w:val="22"/>
        </w:rPr>
        <w:t>c ti</w:t>
      </w:r>
      <w:r>
        <w:rPr>
          <w:sz w:val="22"/>
        </w:rPr>
        <w:t>ế</w:t>
      </w:r>
      <w:r>
        <w:rPr>
          <w:sz w:val="22"/>
        </w:rPr>
        <w:t>p v</w:t>
      </w:r>
      <w:r>
        <w:rPr>
          <w:sz w:val="22"/>
        </w:rPr>
        <w:t>ấ</w:t>
      </w:r>
      <w:r>
        <w:rPr>
          <w:sz w:val="22"/>
        </w:rPr>
        <w:t>n đ</w:t>
      </w:r>
      <w:r>
        <w:rPr>
          <w:sz w:val="22"/>
        </w:rPr>
        <w:t>ề</w:t>
      </w:r>
      <w:r>
        <w:rPr>
          <w:sz w:val="22"/>
        </w:rPr>
        <w:t xml:space="preserve"> bi</w:t>
      </w:r>
      <w:r>
        <w:rPr>
          <w:sz w:val="22"/>
        </w:rPr>
        <w:t>ể</w:t>
      </w:r>
      <w:r>
        <w:rPr>
          <w:sz w:val="22"/>
        </w:rPr>
        <w:t>u di</w:t>
      </w:r>
      <w:r>
        <w:rPr>
          <w:sz w:val="22"/>
        </w:rPr>
        <w:t>ễ</w:t>
      </w:r>
      <w:r>
        <w:rPr>
          <w:sz w:val="22"/>
        </w:rPr>
        <w:t xml:space="preserve">n layer/slip và continuum/shear-weak response. Các </w:t>
      </w:r>
      <w:r>
        <w:rPr>
          <w:sz w:val="22"/>
        </w:rPr>
        <w:lastRenderedPageBreak/>
        <w:t>ngu</w:t>
      </w:r>
      <w:r>
        <w:rPr>
          <w:sz w:val="22"/>
        </w:rPr>
        <w:t>ồ</w:t>
      </w:r>
      <w:r>
        <w:rPr>
          <w:sz w:val="22"/>
        </w:rPr>
        <w:t xml:space="preserve">n Massabò &amp; Campi (2014, </w:t>
      </w:r>
      <w:r>
        <w:rPr>
          <w:rFonts w:ascii="Consolas" w:hAnsi="Consolas"/>
          <w:sz w:val="21"/>
        </w:rPr>
        <w:t>33ea203427</w:t>
      </w:r>
      <w:r>
        <w:rPr>
          <w:sz w:val="22"/>
        </w:rPr>
        <w:t xml:space="preserve">) và Darban &amp; Massabò (2018, </w:t>
      </w:r>
      <w:r>
        <w:rPr>
          <w:rFonts w:ascii="Consolas" w:hAnsi="Consolas"/>
          <w:sz w:val="21"/>
        </w:rPr>
        <w:t>8113666e96</w:t>
      </w:r>
      <w:r>
        <w:rPr>
          <w:sz w:val="22"/>
        </w:rPr>
        <w:t>) c</w:t>
      </w:r>
      <w:r>
        <w:rPr>
          <w:sz w:val="22"/>
        </w:rPr>
        <w:t>ủ</w:t>
      </w:r>
      <w:r>
        <w:rPr>
          <w:sz w:val="22"/>
        </w:rPr>
        <w:t>ng c</w:t>
      </w:r>
      <w:r>
        <w:rPr>
          <w:sz w:val="22"/>
        </w:rPr>
        <w:t>ố</w:t>
      </w:r>
      <w:r>
        <w:rPr>
          <w:sz w:val="22"/>
        </w:rPr>
        <w:t xml:space="preserve"> prior art v</w:t>
      </w:r>
      <w:r>
        <w:rPr>
          <w:sz w:val="22"/>
        </w:rPr>
        <w:t>ề</w:t>
      </w:r>
      <w:r>
        <w:rPr>
          <w:sz w:val="22"/>
        </w:rPr>
        <w:t xml:space="preserve"> hi</w:t>
      </w:r>
      <w:r>
        <w:rPr>
          <w:sz w:val="22"/>
        </w:rPr>
        <w:t>ệ</w:t>
      </w:r>
      <w:r>
        <w:rPr>
          <w:sz w:val="22"/>
        </w:rPr>
        <w:t>u ch</w:t>
      </w:r>
      <w:r>
        <w:rPr>
          <w:sz w:val="22"/>
        </w:rPr>
        <w:t>ỉ</w:t>
      </w:r>
      <w:r>
        <w:rPr>
          <w:sz w:val="22"/>
        </w:rPr>
        <w:t>nh/đánh giá mô hình layered structures.</w:t>
      </w:r>
    </w:p>
    <w:p w14:paraId="324E8AF9" w14:textId="77777777" w:rsidR="00260CD9" w:rsidRDefault="00021096">
      <w:pPr>
        <w:spacing w:before="40" w:after="80"/>
      </w:pPr>
      <w:r>
        <w:rPr>
          <w:b/>
          <w:sz w:val="22"/>
        </w:rPr>
        <w:t>Claim ph</w:t>
      </w:r>
      <w:r>
        <w:rPr>
          <w:b/>
          <w:sz w:val="22"/>
        </w:rPr>
        <w:t>ả</w:t>
      </w:r>
      <w:r>
        <w:rPr>
          <w:b/>
          <w:sz w:val="22"/>
        </w:rPr>
        <w:t>i b</w:t>
      </w:r>
      <w:r>
        <w:rPr>
          <w:b/>
          <w:sz w:val="22"/>
        </w:rPr>
        <w:t>ỏ</w:t>
      </w:r>
      <w:r>
        <w:rPr>
          <w:b/>
          <w:sz w:val="22"/>
        </w:rPr>
        <w:t>:</w:t>
      </w:r>
      <w:r>
        <w:rPr>
          <w:sz w:val="22"/>
        </w:rPr>
        <w:t xml:space="preserve"> “chuy</w:t>
      </w:r>
      <w:r>
        <w:rPr>
          <w:sz w:val="22"/>
        </w:rPr>
        <w:t>ể</w:t>
      </w:r>
      <w:r>
        <w:rPr>
          <w:sz w:val="22"/>
        </w:rPr>
        <w:t>n t</w:t>
      </w:r>
      <w:r>
        <w:rPr>
          <w:sz w:val="22"/>
        </w:rPr>
        <w:t>ừ</w:t>
      </w:r>
      <w:r>
        <w:rPr>
          <w:sz w:val="22"/>
        </w:rPr>
        <w:t xml:space="preserve"> discrete layers sang continuum r</w:t>
      </w:r>
      <w:r>
        <w:rPr>
          <w:sz w:val="22"/>
        </w:rPr>
        <w:t>ồ</w:t>
      </w:r>
      <w:r>
        <w:rPr>
          <w:sz w:val="22"/>
        </w:rPr>
        <w:t>i so sánh là m</w:t>
      </w:r>
      <w:r>
        <w:rPr>
          <w:sz w:val="22"/>
        </w:rPr>
        <w:t>ộ</w:t>
      </w:r>
      <w:r>
        <w:rPr>
          <w:sz w:val="22"/>
        </w:rPr>
        <w:t>t ý tư</w:t>
      </w:r>
      <w:r>
        <w:rPr>
          <w:sz w:val="22"/>
        </w:rPr>
        <w:t>ở</w:t>
      </w:r>
      <w:r>
        <w:rPr>
          <w:sz w:val="22"/>
        </w:rPr>
        <w:t>ng khoa h</w:t>
      </w:r>
      <w:r>
        <w:rPr>
          <w:sz w:val="22"/>
        </w:rPr>
        <w:t>ọ</w:t>
      </w:r>
      <w:r>
        <w:rPr>
          <w:sz w:val="22"/>
        </w:rPr>
        <w:t>c m</w:t>
      </w:r>
      <w:r>
        <w:rPr>
          <w:sz w:val="22"/>
        </w:rPr>
        <w:t>ớ</w:t>
      </w:r>
      <w:r>
        <w:rPr>
          <w:sz w:val="22"/>
        </w:rPr>
        <w:t>i t</w:t>
      </w:r>
      <w:r>
        <w:rPr>
          <w:sz w:val="22"/>
        </w:rPr>
        <w:t>ự</w:t>
      </w:r>
      <w:r>
        <w:rPr>
          <w:sz w:val="22"/>
        </w:rPr>
        <w:t xml:space="preserve"> thân”. Không đư</w:t>
      </w:r>
      <w:r>
        <w:rPr>
          <w:sz w:val="22"/>
        </w:rPr>
        <w:t>ợ</w:t>
      </w:r>
      <w:r>
        <w:rPr>
          <w:sz w:val="22"/>
        </w:rPr>
        <w:t>c g</w:t>
      </w:r>
      <w:r>
        <w:rPr>
          <w:sz w:val="22"/>
        </w:rPr>
        <w:t>ạ</w:t>
      </w:r>
      <w:r>
        <w:rPr>
          <w:sz w:val="22"/>
        </w:rPr>
        <w:t>t c</w:t>
      </w:r>
      <w:r>
        <w:rPr>
          <w:sz w:val="22"/>
        </w:rPr>
        <w:t>ả</w:t>
      </w:r>
      <w:r>
        <w:rPr>
          <w:sz w:val="22"/>
        </w:rPr>
        <w:t xml:space="preserve"> corpus này đi b</w:t>
      </w:r>
      <w:r>
        <w:rPr>
          <w:sz w:val="22"/>
        </w:rPr>
        <w:t>ằ</w:t>
      </w:r>
      <w:r>
        <w:rPr>
          <w:sz w:val="22"/>
        </w:rPr>
        <w:t>ng nh</w:t>
      </w:r>
      <w:r>
        <w:rPr>
          <w:sz w:val="22"/>
        </w:rPr>
        <w:t>ậ</w:t>
      </w:r>
      <w:r>
        <w:rPr>
          <w:sz w:val="22"/>
        </w:rPr>
        <w:t>n xét “ch</w:t>
      </w:r>
      <w:r>
        <w:rPr>
          <w:sz w:val="22"/>
        </w:rPr>
        <w:t>ỉ</w:t>
      </w:r>
      <w:r>
        <w:rPr>
          <w:sz w:val="22"/>
        </w:rPr>
        <w:t xml:space="preserve"> có bonded interfaces”: C01 có các ngu</w:t>
      </w:r>
      <w:r>
        <w:rPr>
          <w:sz w:val="22"/>
        </w:rPr>
        <w:t>ồ</w:t>
      </w:r>
      <w:r>
        <w:rPr>
          <w:sz w:val="22"/>
        </w:rPr>
        <w:t>n friction/slip, c</w:t>
      </w:r>
      <w:r>
        <w:rPr>
          <w:sz w:val="22"/>
        </w:rPr>
        <w:t>ầ</w:t>
      </w:r>
      <w:r>
        <w:rPr>
          <w:sz w:val="22"/>
        </w:rPr>
        <w:t>n xét t</w:t>
      </w:r>
      <w:r>
        <w:rPr>
          <w:sz w:val="22"/>
        </w:rPr>
        <w:t>ừ</w:t>
      </w:r>
      <w:r>
        <w:rPr>
          <w:sz w:val="22"/>
        </w:rPr>
        <w:t>ng bài.</w:t>
      </w:r>
    </w:p>
    <w:p w14:paraId="0A362FE7" w14:textId="77777777" w:rsidR="00260CD9" w:rsidRDefault="00021096">
      <w:pPr>
        <w:keepNext/>
        <w:spacing w:before="160" w:after="40"/>
      </w:pPr>
      <w:r>
        <w:rPr>
          <w:b/>
        </w:rPr>
        <w:t>8.2 V005 / C02 — partial interaction đã có tiêu chí đ</w:t>
      </w:r>
      <w:r>
        <w:rPr>
          <w:b/>
        </w:rPr>
        <w:t>ị</w:t>
      </w:r>
      <w:r>
        <w:rPr>
          <w:b/>
        </w:rPr>
        <w:t>nh lư</w:t>
      </w:r>
      <w:r>
        <w:rPr>
          <w:b/>
        </w:rPr>
        <w:t>ợ</w:t>
      </w:r>
      <w:r>
        <w:rPr>
          <w:b/>
        </w:rPr>
        <w:t>ng</w:t>
      </w:r>
    </w:p>
    <w:p w14:paraId="5BD8624B" w14:textId="77777777" w:rsidR="00260CD9" w:rsidRDefault="00021096">
      <w:pPr>
        <w:spacing w:before="40" w:after="80"/>
      </w:pPr>
      <w:r>
        <w:rPr>
          <w:sz w:val="22"/>
        </w:rPr>
        <w:t xml:space="preserve">16 entries; </w:t>
      </w:r>
      <w:r>
        <w:rPr>
          <w:rFonts w:ascii="Consolas" w:hAnsi="Consolas"/>
          <w:sz w:val="21"/>
        </w:rPr>
        <w:t>SUBSTANTIALLY_NARROWED</w:t>
      </w:r>
      <w:r>
        <w:rPr>
          <w:sz w:val="22"/>
        </w:rPr>
        <w:t xml:space="preserve">, confidence </w:t>
      </w:r>
      <w:r>
        <w:rPr>
          <w:rFonts w:ascii="Consolas" w:hAnsi="Consolas"/>
          <w:sz w:val="21"/>
        </w:rPr>
        <w:t>high</w:t>
      </w:r>
      <w:r>
        <w:rPr>
          <w:sz w:val="22"/>
        </w:rPr>
        <w:t>. Ngu</w:t>
      </w:r>
      <w:r>
        <w:rPr>
          <w:sz w:val="22"/>
        </w:rPr>
        <w:t>ồ</w:t>
      </w:r>
      <w:r>
        <w:rPr>
          <w:sz w:val="22"/>
        </w:rPr>
        <w:t xml:space="preserve">n: </w:t>
      </w:r>
      <w:hyperlink r:id="rId19">
        <w:r>
          <w:rPr>
            <w:u w:val="single"/>
          </w:rPr>
          <w:t>C02 audit</w:t>
        </w:r>
      </w:hyperlink>
      <w:r>
        <w:rPr>
          <w:sz w:val="22"/>
        </w:rPr>
        <w:t>.</w:t>
      </w:r>
    </w:p>
    <w:p w14:paraId="173FCBFD" w14:textId="77777777" w:rsidR="00260CD9" w:rsidRDefault="00021096">
      <w:pPr>
        <w:spacing w:before="40" w:after="80"/>
      </w:pPr>
      <w:r>
        <w:rPr>
          <w:b/>
          <w:sz w:val="22"/>
        </w:rPr>
        <w:t>[VERIFIED FULL TEXT]</w:t>
      </w:r>
      <w:r>
        <w:rPr>
          <w:sz w:val="22"/>
        </w:rPr>
        <w:t xml:space="preserve"> Faella, Martinelli &amp; Nigro (2002), </w:t>
      </w:r>
      <w:r>
        <w:rPr>
          <w:i/>
          <w:sz w:val="22"/>
        </w:rPr>
        <w:t>Steel and concrete composite beams with flexible shear connection: “exact” analytical expression of the stiffness matrix and applications</w:t>
      </w:r>
      <w:r>
        <w:rPr>
          <w:sz w:val="22"/>
        </w:rPr>
        <w:t xml:space="preserve"> (</w:t>
      </w:r>
      <w:r>
        <w:rPr>
          <w:rFonts w:ascii="Consolas" w:hAnsi="Consolas"/>
          <w:sz w:val="21"/>
        </w:rPr>
        <w:t>d0699583ac</w:t>
      </w:r>
      <w:r>
        <w:rPr>
          <w:sz w:val="22"/>
        </w:rPr>
        <w:t>), dùng tham s</w:t>
      </w:r>
      <w:r>
        <w:rPr>
          <w:sz w:val="22"/>
        </w:rPr>
        <w:t>ố</w:t>
      </w:r>
      <w:r>
        <w:rPr>
          <w:sz w:val="22"/>
        </w:rPr>
        <w:t xml:space="preserve"> interaction và đánh giá </w:t>
      </w:r>
      <w:r>
        <w:rPr>
          <w:sz w:val="22"/>
        </w:rPr>
        <w:t>ả</w:t>
      </w:r>
      <w:r>
        <w:rPr>
          <w:sz w:val="22"/>
        </w:rPr>
        <w:t>nh hư</w:t>
      </w:r>
      <w:r>
        <w:rPr>
          <w:sz w:val="22"/>
        </w:rPr>
        <w:t>ở</w:t>
      </w:r>
      <w:r>
        <w:rPr>
          <w:sz w:val="22"/>
        </w:rPr>
        <w:t>ng c</w:t>
      </w:r>
      <w:r>
        <w:rPr>
          <w:sz w:val="22"/>
        </w:rPr>
        <w:t>ủ</w:t>
      </w:r>
      <w:r>
        <w:rPr>
          <w:sz w:val="22"/>
        </w:rPr>
        <w:t>a x</w:t>
      </w:r>
      <w:r>
        <w:rPr>
          <w:sz w:val="22"/>
        </w:rPr>
        <w:t>ấ</w:t>
      </w:r>
      <w:r>
        <w:rPr>
          <w:sz w:val="22"/>
        </w:rPr>
        <w:t>p x</w:t>
      </w:r>
      <w:r>
        <w:rPr>
          <w:sz w:val="22"/>
        </w:rPr>
        <w:t>ỉ</w:t>
      </w:r>
      <w:r>
        <w:rPr>
          <w:sz w:val="22"/>
        </w:rPr>
        <w:t xml:space="preserve"> đ</w:t>
      </w:r>
      <w:r>
        <w:rPr>
          <w:sz w:val="22"/>
        </w:rPr>
        <w:t>ế</w:t>
      </w:r>
      <w:r>
        <w:rPr>
          <w:sz w:val="22"/>
        </w:rPr>
        <w:t xml:space="preserve">n đáp </w:t>
      </w:r>
      <w:r>
        <w:rPr>
          <w:sz w:val="22"/>
        </w:rPr>
        <w:t>ứ</w:t>
      </w:r>
      <w:r>
        <w:rPr>
          <w:sz w:val="22"/>
        </w:rPr>
        <w:t>ng. Các ngu</w:t>
      </w:r>
      <w:r>
        <w:rPr>
          <w:sz w:val="22"/>
        </w:rPr>
        <w:t>ồ</w:t>
      </w:r>
      <w:r>
        <w:rPr>
          <w:sz w:val="22"/>
        </w:rPr>
        <w:t>n trong C02 còn có multilayer/N-layer theory và nghiên c</w:t>
      </w:r>
      <w:r>
        <w:rPr>
          <w:sz w:val="22"/>
        </w:rPr>
        <w:t>ứ</w:t>
      </w:r>
      <w:r>
        <w:rPr>
          <w:sz w:val="22"/>
        </w:rPr>
        <w:t>u m</w:t>
      </w:r>
      <w:r>
        <w:rPr>
          <w:sz w:val="22"/>
        </w:rPr>
        <w:t>ứ</w:t>
      </w:r>
      <w:r>
        <w:rPr>
          <w:sz w:val="22"/>
        </w:rPr>
        <w:t>c r</w:t>
      </w:r>
      <w:r>
        <w:rPr>
          <w:sz w:val="22"/>
        </w:rPr>
        <w:t>ờ</w:t>
      </w:r>
      <w:r>
        <w:rPr>
          <w:sz w:val="22"/>
        </w:rPr>
        <w:t>i r</w:t>
      </w:r>
      <w:r>
        <w:rPr>
          <w:sz w:val="22"/>
        </w:rPr>
        <w:t>ạ</w:t>
      </w:r>
      <w:r>
        <w:rPr>
          <w:sz w:val="22"/>
        </w:rPr>
        <w:t>c c</w:t>
      </w:r>
      <w:r>
        <w:rPr>
          <w:sz w:val="22"/>
        </w:rPr>
        <w:t>ủ</w:t>
      </w:r>
      <w:r>
        <w:rPr>
          <w:sz w:val="22"/>
        </w:rPr>
        <w:t>a connectors.</w:t>
      </w:r>
    </w:p>
    <w:p w14:paraId="05815C3D" w14:textId="77777777" w:rsidR="00260CD9" w:rsidRDefault="00021096">
      <w:pPr>
        <w:spacing w:before="40" w:after="80"/>
      </w:pPr>
      <w:r>
        <w:rPr>
          <w:b/>
          <w:sz w:val="22"/>
        </w:rPr>
        <w:t>Claim ph</w:t>
      </w:r>
      <w:r>
        <w:rPr>
          <w:b/>
          <w:sz w:val="22"/>
        </w:rPr>
        <w:t>ả</w:t>
      </w:r>
      <w:r>
        <w:rPr>
          <w:b/>
          <w:sz w:val="22"/>
        </w:rPr>
        <w:t>i b</w:t>
      </w:r>
      <w:r>
        <w:rPr>
          <w:b/>
          <w:sz w:val="22"/>
        </w:rPr>
        <w:t>ỏ</w:t>
      </w:r>
      <w:r>
        <w:rPr>
          <w:b/>
          <w:sz w:val="22"/>
        </w:rPr>
        <w:t>:</w:t>
      </w:r>
      <w:r>
        <w:rPr>
          <w:sz w:val="22"/>
        </w:rPr>
        <w:t xml:space="preserve"> “chưa ai dùng tham s</w:t>
      </w:r>
      <w:r>
        <w:rPr>
          <w:sz w:val="22"/>
        </w:rPr>
        <w:t>ố</w:t>
      </w:r>
      <w:r>
        <w:rPr>
          <w:sz w:val="22"/>
        </w:rPr>
        <w:t xml:space="preserve"> liên k</w:t>
      </w:r>
      <w:r>
        <w:rPr>
          <w:sz w:val="22"/>
        </w:rPr>
        <w:t>ế</w:t>
      </w:r>
      <w:r>
        <w:rPr>
          <w:sz w:val="22"/>
        </w:rPr>
        <w:t>t ho</w:t>
      </w:r>
      <w:r>
        <w:rPr>
          <w:sz w:val="22"/>
        </w:rPr>
        <w:t>ặ</w:t>
      </w:r>
      <w:r>
        <w:rPr>
          <w:sz w:val="22"/>
        </w:rPr>
        <w:t>c sai s</w:t>
      </w:r>
      <w:r>
        <w:rPr>
          <w:sz w:val="22"/>
        </w:rPr>
        <w:t>ố</w:t>
      </w:r>
      <w:r>
        <w:rPr>
          <w:sz w:val="22"/>
        </w:rPr>
        <w:t xml:space="preserve"> đ</w:t>
      </w:r>
      <w:r>
        <w:rPr>
          <w:sz w:val="22"/>
        </w:rPr>
        <w:t>ể</w:t>
      </w:r>
      <w:r>
        <w:rPr>
          <w:sz w:val="22"/>
        </w:rPr>
        <w:t xml:space="preserve"> bàn khi nào beam approximation còn dùng đư</w:t>
      </w:r>
      <w:r>
        <w:rPr>
          <w:sz w:val="22"/>
        </w:rPr>
        <w:t>ợ</w:t>
      </w:r>
      <w:r>
        <w:rPr>
          <w:sz w:val="22"/>
        </w:rPr>
        <w:t>c”. Không đư</w:t>
      </w:r>
      <w:r>
        <w:rPr>
          <w:sz w:val="22"/>
        </w:rPr>
        <w:t>ợ</w:t>
      </w:r>
      <w:r>
        <w:rPr>
          <w:sz w:val="22"/>
        </w:rPr>
        <w:t>c mô t</w:t>
      </w:r>
      <w:r>
        <w:rPr>
          <w:sz w:val="22"/>
        </w:rPr>
        <w:t>ả</w:t>
      </w:r>
      <w:r>
        <w:rPr>
          <w:sz w:val="22"/>
        </w:rPr>
        <w:t xml:space="preserve"> toàn b</w:t>
      </w:r>
      <w:r>
        <w:rPr>
          <w:sz w:val="22"/>
        </w:rPr>
        <w:t>ộ</w:t>
      </w:r>
      <w:r>
        <w:rPr>
          <w:sz w:val="22"/>
        </w:rPr>
        <w:t xml:space="preserve"> partial-interaction literature ch</w:t>
      </w:r>
      <w:r>
        <w:rPr>
          <w:sz w:val="22"/>
        </w:rPr>
        <w:t>ỉ</w:t>
      </w:r>
      <w:r>
        <w:rPr>
          <w:sz w:val="22"/>
        </w:rPr>
        <w:t xml:space="preserve"> là hai l</w:t>
      </w:r>
      <w:r>
        <w:rPr>
          <w:sz w:val="22"/>
        </w:rPr>
        <w:t>ớ</w:t>
      </w:r>
      <w:r>
        <w:rPr>
          <w:sz w:val="22"/>
        </w:rPr>
        <w:t>p; cũng không bi</w:t>
      </w:r>
      <w:r>
        <w:rPr>
          <w:sz w:val="22"/>
        </w:rPr>
        <w:t>ế</w:t>
      </w:r>
      <w:r>
        <w:rPr>
          <w:sz w:val="22"/>
        </w:rPr>
        <w:t>n mesh-convergence error thành model-acceptance criterion.</w:t>
      </w:r>
    </w:p>
    <w:p w14:paraId="4EBC53E5" w14:textId="77777777" w:rsidR="00260CD9" w:rsidRDefault="00021096">
      <w:pPr>
        <w:keepNext/>
        <w:spacing w:before="160" w:after="40"/>
      </w:pPr>
      <w:r>
        <w:rPr>
          <w:b/>
        </w:rPr>
        <w:t>8.3 V006 / C03 — m</w:t>
      </w:r>
      <w:r>
        <w:rPr>
          <w:b/>
        </w:rPr>
        <w:t>ố</w:t>
      </w:r>
      <w:r>
        <w:rPr>
          <w:b/>
        </w:rPr>
        <w:t>i đe d</w:t>
      </w:r>
      <w:r>
        <w:rPr>
          <w:b/>
        </w:rPr>
        <w:t>ọ</w:t>
      </w:r>
      <w:r>
        <w:rPr>
          <w:b/>
        </w:rPr>
        <w:t>a r</w:t>
      </w:r>
      <w:r>
        <w:rPr>
          <w:b/>
        </w:rPr>
        <w:t>ấ</w:t>
      </w:r>
      <w:r>
        <w:rPr>
          <w:b/>
        </w:rPr>
        <w:t>t g</w:t>
      </w:r>
      <w:r>
        <w:rPr>
          <w:b/>
        </w:rPr>
        <w:t>ầ</w:t>
      </w:r>
      <w:r>
        <w:rPr>
          <w:b/>
        </w:rPr>
        <w:t>n: Wang et al. 2026, IJSS</w:t>
      </w:r>
    </w:p>
    <w:p w14:paraId="29EB59D3" w14:textId="77777777" w:rsidR="00260CD9" w:rsidRDefault="00021096">
      <w:pPr>
        <w:spacing w:before="40" w:after="80"/>
      </w:pPr>
      <w:r>
        <w:rPr>
          <w:sz w:val="22"/>
        </w:rPr>
        <w:t xml:space="preserve">16 entries; </w:t>
      </w:r>
      <w:r>
        <w:rPr>
          <w:rFonts w:ascii="Consolas" w:hAnsi="Consolas"/>
          <w:sz w:val="21"/>
        </w:rPr>
        <w:t>SUBSTANTIALLY_NARROWED</w:t>
      </w:r>
      <w:r>
        <w:rPr>
          <w:sz w:val="22"/>
        </w:rPr>
        <w:t xml:space="preserve">, confidence </w:t>
      </w:r>
      <w:r>
        <w:rPr>
          <w:rFonts w:ascii="Consolas" w:hAnsi="Consolas"/>
          <w:sz w:val="21"/>
        </w:rPr>
        <w:t>high</w:t>
      </w:r>
      <w:r>
        <w:rPr>
          <w:sz w:val="22"/>
        </w:rPr>
        <w:t>. Ngu</w:t>
      </w:r>
      <w:r>
        <w:rPr>
          <w:sz w:val="22"/>
        </w:rPr>
        <w:t>ồ</w:t>
      </w:r>
      <w:r>
        <w:rPr>
          <w:sz w:val="22"/>
        </w:rPr>
        <w:t xml:space="preserve">n: </w:t>
      </w:r>
      <w:hyperlink r:id="rId20">
        <w:r>
          <w:rPr>
            <w:u w:val="single"/>
          </w:rPr>
          <w:t>C03 audit</w:t>
        </w:r>
      </w:hyperlink>
      <w:r>
        <w:rPr>
          <w:sz w:val="22"/>
        </w:rPr>
        <w:t>.</w:t>
      </w:r>
    </w:p>
    <w:p w14:paraId="44E1C121" w14:textId="77777777" w:rsidR="00260CD9" w:rsidRDefault="00021096">
      <w:pPr>
        <w:spacing w:before="40" w:after="80"/>
      </w:pPr>
      <w:r>
        <w:rPr>
          <w:b/>
          <w:sz w:val="22"/>
        </w:rPr>
        <w:t>[VERIFIED FULL TEXT]</w:t>
      </w:r>
      <w:r>
        <w:rPr>
          <w:sz w:val="22"/>
        </w:rPr>
        <w:t xml:space="preserve"> Sijian Wang, Yuchen Han, Huadong Yong &amp; Youhe Zhou, </w:t>
      </w:r>
      <w:r>
        <w:rPr>
          <w:i/>
          <w:sz w:val="22"/>
        </w:rPr>
        <w:t>The global-local mechanical behaviors of multilayered structure and applications to superconducting coils</w:t>
      </w:r>
      <w:r>
        <w:rPr>
          <w:sz w:val="22"/>
        </w:rPr>
        <w:t xml:space="preserve">, DOI </w:t>
      </w:r>
      <w:r>
        <w:rPr>
          <w:rFonts w:ascii="Consolas" w:hAnsi="Consolas"/>
          <w:sz w:val="21"/>
        </w:rPr>
        <w:t>10.1016/j.ijsolstr.2025.113689</w:t>
      </w:r>
      <w:r>
        <w:rPr>
          <w:sz w:val="22"/>
        </w:rPr>
        <w:t xml:space="preserve">, </w:t>
      </w:r>
      <w:r>
        <w:rPr>
          <w:rFonts w:ascii="Consolas" w:hAnsi="Consolas"/>
          <w:sz w:val="21"/>
        </w:rPr>
        <w:t>ca46dc062d</w:t>
      </w:r>
      <w:r>
        <w:rPr>
          <w:sz w:val="22"/>
        </w:rPr>
        <w:t>:</w:t>
      </w:r>
    </w:p>
    <w:p w14:paraId="23BAE1C9" w14:textId="77777777" w:rsidR="00260CD9" w:rsidRDefault="00021096">
      <w:pPr>
        <w:pStyle w:val="ListBullet"/>
        <w:spacing w:before="20" w:after="40"/>
      </w:pPr>
      <w:r>
        <w:rPr>
          <w:sz w:val="22"/>
        </w:rPr>
        <w:t>Đưa contact/friction/slip vào continuum formulation và so sánh v</w:t>
      </w:r>
      <w:r>
        <w:rPr>
          <w:sz w:val="22"/>
        </w:rPr>
        <w:t>ớ</w:t>
      </w:r>
      <w:r>
        <w:rPr>
          <w:sz w:val="22"/>
        </w:rPr>
        <w:t>i discrete contact model.</w:t>
      </w:r>
    </w:p>
    <w:p w14:paraId="5374AAD8" w14:textId="77777777" w:rsidR="00260CD9" w:rsidRDefault="00021096">
      <w:pPr>
        <w:pStyle w:val="ListBullet"/>
        <w:spacing w:before="20" w:after="40"/>
      </w:pPr>
      <w:r>
        <w:rPr>
          <w:sz w:val="22"/>
        </w:rPr>
        <w:t>Xét sai s</w:t>
      </w:r>
      <w:r>
        <w:rPr>
          <w:sz w:val="22"/>
        </w:rPr>
        <w:t>ố</w:t>
      </w:r>
      <w:r>
        <w:rPr>
          <w:sz w:val="22"/>
        </w:rPr>
        <w:t xml:space="preserve"> theo layer count và rotation; áp d</w:t>
      </w:r>
      <w:r>
        <w:rPr>
          <w:sz w:val="22"/>
        </w:rPr>
        <w:t>ụ</w:t>
      </w:r>
      <w:r>
        <w:rPr>
          <w:sz w:val="22"/>
        </w:rPr>
        <w:t>ng ngư</w:t>
      </w:r>
      <w:r>
        <w:rPr>
          <w:sz w:val="22"/>
        </w:rPr>
        <w:t>ỡ</w:t>
      </w:r>
      <w:r>
        <w:rPr>
          <w:sz w:val="22"/>
        </w:rPr>
        <w:t>ng sai s</w:t>
      </w:r>
      <w:r>
        <w:rPr>
          <w:sz w:val="22"/>
        </w:rPr>
        <w:t>ố</w:t>
      </w:r>
      <w:r>
        <w:rPr>
          <w:sz w:val="22"/>
        </w:rPr>
        <w:t xml:space="preserve"> displacement 5% đ</w:t>
      </w:r>
      <w:r>
        <w:rPr>
          <w:sz w:val="22"/>
        </w:rPr>
        <w:t>ể</w:t>
      </w:r>
      <w:r>
        <w:rPr>
          <w:sz w:val="22"/>
        </w:rPr>
        <w:t xml:space="preserve"> xác đ</w:t>
      </w:r>
      <w:r>
        <w:rPr>
          <w:sz w:val="22"/>
        </w:rPr>
        <w:t>ị</w:t>
      </w:r>
      <w:r>
        <w:rPr>
          <w:sz w:val="22"/>
        </w:rPr>
        <w:t>nh rotation cho phép (evidence tr. 9–10).</w:t>
      </w:r>
    </w:p>
    <w:p w14:paraId="3DCAFD9B" w14:textId="77777777" w:rsidR="00260CD9" w:rsidRDefault="00021096">
      <w:pPr>
        <w:pStyle w:val="ListBullet"/>
        <w:spacing w:before="20" w:after="40"/>
      </w:pPr>
      <w:r>
        <w:rPr>
          <w:sz w:val="22"/>
        </w:rPr>
        <w:t>Có đ</w:t>
      </w:r>
      <w:r>
        <w:rPr>
          <w:sz w:val="22"/>
        </w:rPr>
        <w:t>ố</w:t>
      </w:r>
      <w:r>
        <w:rPr>
          <w:sz w:val="22"/>
        </w:rPr>
        <w:t>i chi</w:t>
      </w:r>
      <w:r>
        <w:rPr>
          <w:sz w:val="22"/>
        </w:rPr>
        <w:t>ế</w:t>
      </w:r>
      <w:r>
        <w:rPr>
          <w:sz w:val="22"/>
        </w:rPr>
        <w:t>u d</w:t>
      </w:r>
      <w:r>
        <w:rPr>
          <w:sz w:val="22"/>
        </w:rPr>
        <w:t>ữ</w:t>
      </w:r>
      <w:r>
        <w:rPr>
          <w:sz w:val="22"/>
        </w:rPr>
        <w:t xml:space="preserve"> li</w:t>
      </w:r>
      <w:r>
        <w:rPr>
          <w:sz w:val="22"/>
        </w:rPr>
        <w:t>ệ</w:t>
      </w:r>
      <w:r>
        <w:rPr>
          <w:sz w:val="22"/>
        </w:rPr>
        <w:t>u th</w:t>
      </w:r>
      <w:r>
        <w:rPr>
          <w:sz w:val="22"/>
        </w:rPr>
        <w:t>ự</w:t>
      </w:r>
      <w:r>
        <w:rPr>
          <w:sz w:val="22"/>
        </w:rPr>
        <w:t>c nghi</w:t>
      </w:r>
      <w:r>
        <w:rPr>
          <w:sz w:val="22"/>
        </w:rPr>
        <w:t>ệ</w:t>
      </w:r>
      <w:r>
        <w:rPr>
          <w:sz w:val="22"/>
        </w:rPr>
        <w:t>m u</w:t>
      </w:r>
      <w:r>
        <w:rPr>
          <w:sz w:val="22"/>
        </w:rPr>
        <w:t>ố</w:t>
      </w:r>
      <w:r>
        <w:rPr>
          <w:sz w:val="22"/>
        </w:rPr>
        <w:t>n ba đi</w:t>
      </w:r>
      <w:r>
        <w:rPr>
          <w:sz w:val="22"/>
        </w:rPr>
        <w:t>ể</w:t>
      </w:r>
      <w:r>
        <w:rPr>
          <w:sz w:val="22"/>
        </w:rPr>
        <w:t>m c</w:t>
      </w:r>
      <w:r>
        <w:rPr>
          <w:sz w:val="22"/>
        </w:rPr>
        <w:t>ủ</w:t>
      </w:r>
      <w:r>
        <w:rPr>
          <w:sz w:val="22"/>
        </w:rPr>
        <w:t>a các stack 35, 50 và 70 l</w:t>
      </w:r>
      <w:r>
        <w:rPr>
          <w:sz w:val="22"/>
        </w:rPr>
        <w:t>ớ</w:t>
      </w:r>
      <w:r>
        <w:rPr>
          <w:sz w:val="22"/>
        </w:rPr>
        <w:t>p (evidence tr. 10–11); d</w:t>
      </w:r>
      <w:r>
        <w:rPr>
          <w:sz w:val="22"/>
        </w:rPr>
        <w:t>ữ</w:t>
      </w:r>
      <w:r>
        <w:rPr>
          <w:sz w:val="22"/>
        </w:rPr>
        <w:t xml:space="preserve"> li</w:t>
      </w:r>
      <w:r>
        <w:rPr>
          <w:sz w:val="22"/>
        </w:rPr>
        <w:t>ệ</w:t>
      </w:r>
      <w:r>
        <w:rPr>
          <w:sz w:val="22"/>
        </w:rPr>
        <w:t>u này đư</w:t>
      </w:r>
      <w:r>
        <w:rPr>
          <w:sz w:val="22"/>
        </w:rPr>
        <w:t>ợ</w:t>
      </w:r>
      <w:r>
        <w:rPr>
          <w:sz w:val="22"/>
        </w:rPr>
        <w:t>c l</w:t>
      </w:r>
      <w:r>
        <w:rPr>
          <w:sz w:val="22"/>
        </w:rPr>
        <w:t>ấ</w:t>
      </w:r>
      <w:r>
        <w:rPr>
          <w:sz w:val="22"/>
        </w:rPr>
        <w:t>y t</w:t>
      </w:r>
      <w:r>
        <w:rPr>
          <w:sz w:val="22"/>
        </w:rPr>
        <w:t>ừ</w:t>
      </w:r>
      <w:r>
        <w:rPr>
          <w:sz w:val="22"/>
        </w:rPr>
        <w:t xml:space="preserve"> nghiên c</w:t>
      </w:r>
      <w:r>
        <w:rPr>
          <w:sz w:val="22"/>
        </w:rPr>
        <w:t>ứ</w:t>
      </w:r>
      <w:r>
        <w:rPr>
          <w:sz w:val="22"/>
        </w:rPr>
        <w:t>u đư</w:t>
      </w:r>
      <w:r>
        <w:rPr>
          <w:sz w:val="22"/>
        </w:rPr>
        <w:t>ợ</w:t>
      </w:r>
      <w:r>
        <w:rPr>
          <w:sz w:val="22"/>
        </w:rPr>
        <w:t>c bài trích d</w:t>
      </w:r>
      <w:r>
        <w:rPr>
          <w:sz w:val="22"/>
        </w:rPr>
        <w:t>ẫ</w:t>
      </w:r>
      <w:r>
        <w:rPr>
          <w:sz w:val="22"/>
        </w:rPr>
        <w:t>n, không m</w:t>
      </w:r>
      <w:r>
        <w:rPr>
          <w:sz w:val="22"/>
        </w:rPr>
        <w:t>ặ</w:t>
      </w:r>
      <w:r>
        <w:rPr>
          <w:sz w:val="22"/>
        </w:rPr>
        <w:t>c nhiên là thí nghi</w:t>
      </w:r>
      <w:r>
        <w:rPr>
          <w:sz w:val="22"/>
        </w:rPr>
        <w:t>ệ</w:t>
      </w:r>
      <w:r>
        <w:rPr>
          <w:sz w:val="22"/>
        </w:rPr>
        <w:t>m m</w:t>
      </w:r>
      <w:r>
        <w:rPr>
          <w:sz w:val="22"/>
        </w:rPr>
        <w:t>ớ</w:t>
      </w:r>
      <w:r>
        <w:rPr>
          <w:sz w:val="22"/>
        </w:rPr>
        <w:t>i c</w:t>
      </w:r>
      <w:r>
        <w:rPr>
          <w:sz w:val="22"/>
        </w:rPr>
        <w:t>ủ</w:t>
      </w:r>
      <w:r>
        <w:rPr>
          <w:sz w:val="22"/>
        </w:rPr>
        <w:t>a nhóm tác gi</w:t>
      </w:r>
      <w:r>
        <w:rPr>
          <w:sz w:val="22"/>
        </w:rPr>
        <w:t>ả</w:t>
      </w:r>
      <w:r>
        <w:rPr>
          <w:sz w:val="22"/>
        </w:rPr>
        <w:t>.</w:t>
      </w:r>
    </w:p>
    <w:p w14:paraId="2F6FF4AF" w14:textId="77777777" w:rsidR="00260CD9" w:rsidRDefault="00021096">
      <w:pPr>
        <w:spacing w:before="40" w:after="80"/>
      </w:pPr>
      <w:r>
        <w:rPr>
          <w:b/>
          <w:sz w:val="22"/>
        </w:rPr>
        <w:t>Không đư</w:t>
      </w:r>
      <w:r>
        <w:rPr>
          <w:b/>
          <w:sz w:val="22"/>
        </w:rPr>
        <w:t>ợ</w:t>
      </w:r>
      <w:r>
        <w:rPr>
          <w:b/>
          <w:sz w:val="22"/>
        </w:rPr>
        <w:t>c nói bài này “không có experimental validation”.</w:t>
      </w:r>
      <w:r>
        <w:rPr>
          <w:sz w:val="22"/>
        </w:rPr>
        <w:t xml:space="preserve"> Đi</w:t>
      </w:r>
      <w:r>
        <w:rPr>
          <w:sz w:val="22"/>
        </w:rPr>
        <w:t>ể</w:t>
      </w:r>
      <w:r>
        <w:rPr>
          <w:sz w:val="22"/>
        </w:rPr>
        <w:t>m c</w:t>
      </w:r>
      <w:r>
        <w:rPr>
          <w:sz w:val="22"/>
        </w:rPr>
        <w:t>ầ</w:t>
      </w:r>
      <w:r>
        <w:rPr>
          <w:sz w:val="22"/>
        </w:rPr>
        <w:t>n phân bi</w:t>
      </w:r>
      <w:r>
        <w:rPr>
          <w:sz w:val="22"/>
        </w:rPr>
        <w:t>ệ</w:t>
      </w:r>
      <w:r>
        <w:rPr>
          <w:sz w:val="22"/>
        </w:rPr>
        <w:t>t là experimental comparison đã có, còn m</w:t>
      </w:r>
      <w:r>
        <w:rPr>
          <w:sz w:val="22"/>
        </w:rPr>
        <w:t>ộ</w:t>
      </w:r>
      <w:r>
        <w:rPr>
          <w:sz w:val="22"/>
        </w:rPr>
        <w:t>t chi</w:t>
      </w:r>
      <w:r>
        <w:rPr>
          <w:sz w:val="22"/>
        </w:rPr>
        <w:t>ế</w:t>
      </w:r>
      <w:r>
        <w:rPr>
          <w:sz w:val="22"/>
        </w:rPr>
        <w:t>n d</w:t>
      </w:r>
      <w:r>
        <w:rPr>
          <w:sz w:val="22"/>
        </w:rPr>
        <w:t>ị</w:t>
      </w:r>
      <w:r>
        <w:rPr>
          <w:sz w:val="22"/>
        </w:rPr>
        <w:t>ch thí nghi</w:t>
      </w:r>
      <w:r>
        <w:rPr>
          <w:sz w:val="22"/>
        </w:rPr>
        <w:t>ệ</w:t>
      </w:r>
      <w:r>
        <w:rPr>
          <w:sz w:val="22"/>
        </w:rPr>
        <w:t>m đ</w:t>
      </w:r>
      <w:r>
        <w:rPr>
          <w:sz w:val="22"/>
        </w:rPr>
        <w:t>ộ</w:t>
      </w:r>
      <w:r>
        <w:rPr>
          <w:sz w:val="22"/>
        </w:rPr>
        <w:t>c l</w:t>
      </w:r>
      <w:r>
        <w:rPr>
          <w:sz w:val="22"/>
        </w:rPr>
        <w:t>ậ</w:t>
      </w:r>
      <w:r>
        <w:rPr>
          <w:sz w:val="22"/>
        </w:rPr>
        <w:t>p đ</w:t>
      </w:r>
      <w:r>
        <w:rPr>
          <w:sz w:val="22"/>
        </w:rPr>
        <w:t>ể</w:t>
      </w:r>
      <w:r>
        <w:rPr>
          <w:sz w:val="22"/>
        </w:rPr>
        <w:t xml:space="preserve"> ki</w:t>
      </w:r>
      <w:r>
        <w:rPr>
          <w:sz w:val="22"/>
        </w:rPr>
        <w:t>ể</w:t>
      </w:r>
      <w:r>
        <w:rPr>
          <w:sz w:val="22"/>
        </w:rPr>
        <w:t>m tra tr</w:t>
      </w:r>
      <w:r>
        <w:rPr>
          <w:sz w:val="22"/>
        </w:rPr>
        <w:t>ự</w:t>
      </w:r>
      <w:r>
        <w:rPr>
          <w:sz w:val="22"/>
        </w:rPr>
        <w:t>c ti</w:t>
      </w:r>
      <w:r>
        <w:rPr>
          <w:sz w:val="22"/>
        </w:rPr>
        <w:t>ế</w:t>
      </w:r>
      <w:r>
        <w:rPr>
          <w:sz w:val="22"/>
        </w:rPr>
        <w:t>p boundary đư</w:t>
      </w:r>
      <w:r>
        <w:rPr>
          <w:sz w:val="22"/>
        </w:rPr>
        <w:t>ợ</w:t>
      </w:r>
      <w:r>
        <w:rPr>
          <w:sz w:val="22"/>
        </w:rPr>
        <w:t>c d</w:t>
      </w:r>
      <w:r>
        <w:rPr>
          <w:sz w:val="22"/>
        </w:rPr>
        <w:t>ự</w:t>
      </w:r>
      <w:r>
        <w:rPr>
          <w:sz w:val="22"/>
        </w:rPr>
        <w:t xml:space="preserve"> đoán có đư</w:t>
      </w:r>
      <w:r>
        <w:rPr>
          <w:sz w:val="22"/>
        </w:rPr>
        <w:t>ợ</w:t>
      </w:r>
      <w:r>
        <w:rPr>
          <w:sz w:val="22"/>
        </w:rPr>
        <w:t>c ch</w:t>
      </w:r>
      <w:r>
        <w:rPr>
          <w:sz w:val="22"/>
        </w:rPr>
        <w:t>ứ</w:t>
      </w:r>
      <w:r>
        <w:rPr>
          <w:sz w:val="22"/>
        </w:rPr>
        <w:t>ng minh hay không.</w:t>
      </w:r>
    </w:p>
    <w:p w14:paraId="750A9B16" w14:textId="77777777" w:rsidR="00260CD9" w:rsidRDefault="00021096">
      <w:pPr>
        <w:spacing w:before="40" w:after="80"/>
      </w:pPr>
      <w:r>
        <w:rPr>
          <w:b/>
          <w:sz w:val="22"/>
        </w:rPr>
        <w:t>H</w:t>
      </w:r>
      <w:r>
        <w:rPr>
          <w:b/>
          <w:sz w:val="22"/>
        </w:rPr>
        <w:t>ệ</w:t>
      </w:r>
      <w:r>
        <w:rPr>
          <w:b/>
          <w:sz w:val="22"/>
        </w:rPr>
        <w:t xml:space="preserve"> qu</w:t>
      </w:r>
      <w:r>
        <w:rPr>
          <w:b/>
          <w:sz w:val="22"/>
        </w:rPr>
        <w:t>ả</w:t>
      </w:r>
      <w:r>
        <w:rPr>
          <w:b/>
          <w:sz w:val="22"/>
        </w:rPr>
        <w:t xml:space="preserve"> l</w:t>
      </w:r>
      <w:r>
        <w:rPr>
          <w:b/>
          <w:sz w:val="22"/>
        </w:rPr>
        <w:t>ớ</w:t>
      </w:r>
      <w:r>
        <w:rPr>
          <w:b/>
          <w:sz w:val="22"/>
        </w:rPr>
        <w:t>n nh</w:t>
      </w:r>
      <w:r>
        <w:rPr>
          <w:b/>
          <w:sz w:val="22"/>
        </w:rPr>
        <w:t>ấ</w:t>
      </w:r>
      <w:r>
        <w:rPr>
          <w:b/>
          <w:sz w:val="22"/>
        </w:rPr>
        <w:t>t:</w:t>
      </w:r>
      <w:r>
        <w:rPr>
          <w:sz w:val="22"/>
        </w:rPr>
        <w:t xml:space="preserve"> ngay c</w:t>
      </w:r>
      <w:r>
        <w:rPr>
          <w:sz w:val="22"/>
        </w:rPr>
        <w:t>ả</w:t>
      </w:r>
      <w:r>
        <w:rPr>
          <w:sz w:val="22"/>
        </w:rPr>
        <w:t xml:space="preserve"> “continuum + explicit-contact reference + sai s</w:t>
      </w:r>
      <w:r>
        <w:rPr>
          <w:sz w:val="22"/>
        </w:rPr>
        <w:t>ố</w:t>
      </w:r>
      <w:r>
        <w:rPr>
          <w:sz w:val="22"/>
        </w:rPr>
        <w:t xml:space="preserve"> theo tham s</w:t>
      </w:r>
      <w:r>
        <w:rPr>
          <w:sz w:val="22"/>
        </w:rPr>
        <w:t>ố</w:t>
      </w:r>
      <w:r>
        <w:rPr>
          <w:sz w:val="22"/>
        </w:rPr>
        <w:t xml:space="preserve"> + m</w:t>
      </w:r>
      <w:r>
        <w:rPr>
          <w:sz w:val="22"/>
        </w:rPr>
        <w:t>ộ</w:t>
      </w:r>
      <w:r>
        <w:rPr>
          <w:sz w:val="22"/>
        </w:rPr>
        <w:t>t ngư</w:t>
      </w:r>
      <w:r>
        <w:rPr>
          <w:sz w:val="22"/>
        </w:rPr>
        <w:t>ỡ</w:t>
      </w:r>
      <w:r>
        <w:rPr>
          <w:sz w:val="22"/>
        </w:rPr>
        <w:t>ng áp d</w:t>
      </w:r>
      <w:r>
        <w:rPr>
          <w:sz w:val="22"/>
        </w:rPr>
        <w:t>ụ</w:t>
      </w:r>
      <w:r>
        <w:rPr>
          <w:sz w:val="22"/>
        </w:rPr>
        <w:t>ng” cũng không còn là claim chung an toàn. Mu</w:t>
      </w:r>
      <w:r>
        <w:rPr>
          <w:sz w:val="22"/>
        </w:rPr>
        <w:t>ố</w:t>
      </w:r>
      <w:r>
        <w:rPr>
          <w:sz w:val="22"/>
        </w:rPr>
        <w:t>n gi</w:t>
      </w:r>
      <w:r>
        <w:rPr>
          <w:sz w:val="22"/>
        </w:rPr>
        <w:t>ữ</w:t>
      </w:r>
      <w:r>
        <w:rPr>
          <w:sz w:val="22"/>
        </w:rPr>
        <w:t xml:space="preserve"> D1, ph</w:t>
      </w:r>
      <w:r>
        <w:rPr>
          <w:sz w:val="22"/>
        </w:rPr>
        <w:t>ả</w:t>
      </w:r>
      <w:r>
        <w:rPr>
          <w:sz w:val="22"/>
        </w:rPr>
        <w:t>i ki</w:t>
      </w:r>
      <w:r>
        <w:rPr>
          <w:sz w:val="22"/>
        </w:rPr>
        <w:t>ể</w:t>
      </w:r>
      <w:r>
        <w:rPr>
          <w:sz w:val="22"/>
        </w:rPr>
        <w:t>m tra xem câu h</w:t>
      </w:r>
      <w:r>
        <w:rPr>
          <w:sz w:val="22"/>
        </w:rPr>
        <w:t>ỏ</w:t>
      </w:r>
      <w:r>
        <w:rPr>
          <w:sz w:val="22"/>
        </w:rPr>
        <w:t>i riêng c</w:t>
      </w:r>
      <w:r>
        <w:rPr>
          <w:sz w:val="22"/>
        </w:rPr>
        <w:t>ủ</w:t>
      </w:r>
      <w:r>
        <w:rPr>
          <w:sz w:val="22"/>
        </w:rPr>
        <w:t>a M1 có t</w:t>
      </w:r>
      <w:r>
        <w:rPr>
          <w:sz w:val="22"/>
        </w:rPr>
        <w:t>ạ</w:t>
      </w:r>
      <w:r>
        <w:rPr>
          <w:sz w:val="22"/>
        </w:rPr>
        <w:t>o ra k</w:t>
      </w:r>
      <w:r>
        <w:rPr>
          <w:sz w:val="22"/>
        </w:rPr>
        <w:t>ế</w:t>
      </w:r>
      <w:r>
        <w:rPr>
          <w:sz w:val="22"/>
        </w:rPr>
        <w:t>t qu</w:t>
      </w:r>
      <w:r>
        <w:rPr>
          <w:sz w:val="22"/>
        </w:rPr>
        <w:t>ả</w:t>
      </w:r>
      <w:r>
        <w:rPr>
          <w:sz w:val="22"/>
        </w:rPr>
        <w:t xml:space="preserve"> cơ h</w:t>
      </w:r>
      <w:r>
        <w:rPr>
          <w:sz w:val="22"/>
        </w:rPr>
        <w:t>ọ</w:t>
      </w:r>
      <w:r>
        <w:rPr>
          <w:sz w:val="22"/>
        </w:rPr>
        <w:t>c th</w:t>
      </w:r>
      <w:r>
        <w:rPr>
          <w:sz w:val="22"/>
        </w:rPr>
        <w:t>ự</w:t>
      </w:r>
      <w:r>
        <w:rPr>
          <w:sz w:val="22"/>
        </w:rPr>
        <w:t>c ch</w:t>
      </w:r>
      <w:r>
        <w:rPr>
          <w:sz w:val="22"/>
        </w:rPr>
        <w:t>ấ</w:t>
      </w:r>
      <w:r>
        <w:rPr>
          <w:sz w:val="22"/>
        </w:rPr>
        <w:t>t hay ch</w:t>
      </w:r>
      <w:r>
        <w:rPr>
          <w:sz w:val="22"/>
        </w:rPr>
        <w:t>ỉ</w:t>
      </w:r>
      <w:r>
        <w:rPr>
          <w:sz w:val="22"/>
        </w:rPr>
        <w:t xml:space="preserve"> tái áp d</w:t>
      </w:r>
      <w:r>
        <w:rPr>
          <w:sz w:val="22"/>
        </w:rPr>
        <w:t>ụ</w:t>
      </w:r>
      <w:r>
        <w:rPr>
          <w:sz w:val="22"/>
        </w:rPr>
        <w:t>ng phương pháp đã bi</w:t>
      </w:r>
      <w:r>
        <w:rPr>
          <w:sz w:val="22"/>
        </w:rPr>
        <w:t>ế</w:t>
      </w:r>
      <w:r>
        <w:rPr>
          <w:sz w:val="22"/>
        </w:rPr>
        <w:t>t.</w:t>
      </w:r>
    </w:p>
    <w:p w14:paraId="32ECA011" w14:textId="77777777" w:rsidR="00260CD9" w:rsidRDefault="00021096">
      <w:pPr>
        <w:keepNext/>
        <w:spacing w:before="240" w:after="80"/>
      </w:pPr>
      <w:r>
        <w:rPr>
          <w:b/>
          <w:sz w:val="26"/>
        </w:rPr>
        <w:t>9. D1-V007–V009: s</w:t>
      </w:r>
      <w:r>
        <w:rPr>
          <w:b/>
          <w:sz w:val="26"/>
        </w:rPr>
        <w:t>ử</w:t>
      </w:r>
      <w:r>
        <w:rPr>
          <w:b/>
          <w:sz w:val="26"/>
        </w:rPr>
        <w:t>a nghĩa c</w:t>
      </w:r>
      <w:r>
        <w:rPr>
          <w:b/>
          <w:sz w:val="26"/>
        </w:rPr>
        <w:t>ủ</w:t>
      </w:r>
      <w:r>
        <w:rPr>
          <w:b/>
          <w:sz w:val="26"/>
        </w:rPr>
        <w:t>a threshold và x</w:t>
      </w:r>
      <w:r>
        <w:rPr>
          <w:b/>
          <w:sz w:val="26"/>
        </w:rPr>
        <w:t>ử</w:t>
      </w:r>
      <w:r>
        <w:rPr>
          <w:b/>
          <w:sz w:val="26"/>
        </w:rPr>
        <w:t xml:space="preserve"> lý các đe d</w:t>
      </w:r>
      <w:r>
        <w:rPr>
          <w:b/>
          <w:sz w:val="26"/>
        </w:rPr>
        <w:t>ọ</w:t>
      </w:r>
      <w:r>
        <w:rPr>
          <w:b/>
          <w:sz w:val="26"/>
        </w:rPr>
        <w:t>a còn sót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85"/>
        <w:gridCol w:w="2774"/>
        <w:gridCol w:w="2030"/>
        <w:gridCol w:w="2937"/>
      </w:tblGrid>
      <w:tr w:rsidR="00260CD9" w14:paraId="54535736" w14:textId="77777777">
        <w:trPr>
          <w:cantSplit/>
          <w:tblHeader/>
          <w:jc w:val="center"/>
        </w:trPr>
        <w:tc>
          <w:tcPr>
            <w:tcW w:w="128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5766E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Vòng</w:t>
            </w:r>
          </w:p>
        </w:tc>
        <w:tc>
          <w:tcPr>
            <w:tcW w:w="277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D3406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Ngu</w:t>
            </w:r>
            <w:r>
              <w:rPr>
                <w:b/>
                <w:sz w:val="20"/>
              </w:rPr>
              <w:t>ồ</w:t>
            </w:r>
            <w:r>
              <w:rPr>
                <w:b/>
                <w:sz w:val="20"/>
              </w:rPr>
              <w:t>n/đi</w:t>
            </w:r>
            <w:r>
              <w:rPr>
                <w:b/>
                <w:sz w:val="20"/>
              </w:rPr>
              <w:t>ể</w:t>
            </w:r>
            <w:r>
              <w:rPr>
                <w:b/>
                <w:sz w:val="20"/>
              </w:rPr>
              <w:t>m ki</w:t>
            </w:r>
            <w:r>
              <w:rPr>
                <w:b/>
                <w:sz w:val="20"/>
              </w:rPr>
              <w:t>ể</w:t>
            </w:r>
            <w:r>
              <w:rPr>
                <w:b/>
                <w:sz w:val="20"/>
              </w:rPr>
              <w:t>m tra</w:t>
            </w:r>
          </w:p>
        </w:tc>
        <w:tc>
          <w:tcPr>
            <w:tcW w:w="20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1B0C2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Verdict ghi trong h</w:t>
            </w:r>
            <w:r>
              <w:rPr>
                <w:b/>
                <w:sz w:val="20"/>
              </w:rPr>
              <w:t>ồ</w:t>
            </w:r>
            <w:r>
              <w:rPr>
                <w:b/>
                <w:sz w:val="20"/>
              </w:rPr>
              <w:t xml:space="preserve"> sơ</w:t>
            </w:r>
          </w:p>
        </w:tc>
        <w:tc>
          <w:tcPr>
            <w:tcW w:w="29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6CF81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Ý nghĩa đúng 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</w:tr>
      <w:tr w:rsidR="00260CD9" w14:paraId="2EB901BF" w14:textId="77777777">
        <w:trPr>
          <w:cantSplit/>
          <w:jc w:val="center"/>
        </w:trPr>
        <w:tc>
          <w:tcPr>
            <w:tcW w:w="128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59A2C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V007 / C04</w:t>
            </w:r>
          </w:p>
        </w:tc>
        <w:tc>
          <w:tcPr>
            <w:tcW w:w="277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83E83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Ba forward-citation entries và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phân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adopted threshold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predeclared threshold</w:t>
            </w:r>
          </w:p>
        </w:tc>
        <w:tc>
          <w:tcPr>
            <w:tcW w:w="20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2E7BA" w14:textId="77777777" w:rsidR="00260CD9" w:rsidRDefault="00021096">
            <w:pPr>
              <w:spacing w:before="20" w:after="20" w:line="252" w:lineRule="auto"/>
            </w:pPr>
            <w:r>
              <w:rPr>
                <w:rFonts w:ascii="Consolas" w:hAnsi="Consolas"/>
                <w:sz w:val="19"/>
              </w:rPr>
              <w:t>INCONCLUSIVE_MISSING_TARGET</w:t>
            </w:r>
          </w:p>
        </w:tc>
        <w:tc>
          <w:tcPr>
            <w:tcW w:w="29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0B6FE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Nhánh đã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đóng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named target chưa có full text</w:t>
            </w:r>
          </w:p>
        </w:tc>
      </w:tr>
      <w:tr w:rsidR="00260CD9" w14:paraId="575F8CCE" w14:textId="77777777">
        <w:trPr>
          <w:cantSplit/>
          <w:jc w:val="center"/>
        </w:trPr>
        <w:tc>
          <w:tcPr>
            <w:tcW w:w="128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4BD34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lastRenderedPageBreak/>
              <w:t>V008</w:t>
            </w:r>
          </w:p>
        </w:tc>
        <w:tc>
          <w:tcPr>
            <w:tcW w:w="277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B2BF0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 xml:space="preserve">Ye et al. (2024), </w:t>
            </w:r>
            <w:r>
              <w:rPr>
                <w:i/>
                <w:sz w:val="20"/>
              </w:rPr>
              <w:t>Analytical Solution for Bending Deformation of Steel–Concrete Composite Beams Considering Nonlinear Interfacial Slip</w:t>
            </w:r>
            <w:r>
              <w:rPr>
                <w:sz w:val="20"/>
              </w:rPr>
              <w:t xml:space="preserve">, DOI </w:t>
            </w:r>
            <w:r>
              <w:rPr>
                <w:rFonts w:ascii="Consolas" w:hAnsi="Consolas"/>
                <w:sz w:val="19"/>
              </w:rPr>
              <w:t>10.1061/JSENDH.STENG-13096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53d328abaa</w:t>
            </w:r>
          </w:p>
        </w:tc>
        <w:tc>
          <w:tcPr>
            <w:tcW w:w="20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16AEE" w14:textId="77777777" w:rsidR="00260CD9" w:rsidRDefault="00021096">
            <w:pPr>
              <w:spacing w:before="20" w:after="20" w:line="252" w:lineRule="auto"/>
            </w:pPr>
            <w:r>
              <w:rPr>
                <w:rFonts w:ascii="Consolas" w:hAnsi="Consolas"/>
                <w:sz w:val="19"/>
              </w:rPr>
              <w:t>SURVIVES_FINAL_TARGET</w:t>
            </w:r>
          </w:p>
        </w:tc>
        <w:tc>
          <w:tcPr>
            <w:tcW w:w="29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01702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Full text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named target không đóng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câu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đã 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p; không có nghĩa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prior art trên th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ừ</w:t>
            </w:r>
          </w:p>
        </w:tc>
      </w:tr>
      <w:tr w:rsidR="00260CD9" w14:paraId="31669836" w14:textId="77777777">
        <w:trPr>
          <w:cantSplit/>
          <w:jc w:val="center"/>
        </w:trPr>
        <w:tc>
          <w:tcPr>
            <w:tcW w:w="128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995F4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V009</w:t>
            </w:r>
          </w:p>
        </w:tc>
        <w:tc>
          <w:tcPr>
            <w:tcW w:w="277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A6053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 xml:space="preserve">Adhikary, Mühlhaus &amp; Dyskin (1999), </w:t>
            </w:r>
            <w:r>
              <w:rPr>
                <w:i/>
                <w:sz w:val="20"/>
              </w:rPr>
              <w:t>Modelling the large deformations in stratified media—the Cosserat continuum approach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d75a3e82bc</w:t>
            </w:r>
          </w:p>
        </w:tc>
        <w:tc>
          <w:tcPr>
            <w:tcW w:w="20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E09D9" w14:textId="77777777" w:rsidR="00260CD9" w:rsidRDefault="00021096">
            <w:pPr>
              <w:spacing w:before="20" w:after="20" w:line="252" w:lineRule="auto"/>
            </w:pPr>
            <w:r>
              <w:rPr>
                <w:rFonts w:ascii="Consolas" w:hAnsi="Consolas"/>
                <w:sz w:val="19"/>
              </w:rPr>
              <w:t>SURVIVES_LATE_FOUND_TARGET</w:t>
            </w:r>
          </w:p>
        </w:tc>
        <w:tc>
          <w:tcPr>
            <w:tcW w:w="29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C9E6D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Cosserat/slip/opening/large-deformation mechanics đã có; audit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phép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boundary đang xét trong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này</w:t>
            </w:r>
          </w:p>
        </w:tc>
      </w:tr>
    </w:tbl>
    <w:p w14:paraId="47EA1693" w14:textId="77777777" w:rsidR="00260CD9" w:rsidRDefault="00260CD9">
      <w:pPr>
        <w:spacing w:after="80"/>
      </w:pPr>
    </w:p>
    <w:p w14:paraId="7A70DFC3" w14:textId="77777777" w:rsidR="00260CD9" w:rsidRDefault="00021096">
      <w:pPr>
        <w:spacing w:before="40" w:after="80"/>
      </w:pPr>
      <w:r>
        <w:rPr>
          <w:sz w:val="22"/>
        </w:rPr>
        <w:t>Ngu</w:t>
      </w:r>
      <w:r>
        <w:rPr>
          <w:sz w:val="22"/>
        </w:rPr>
        <w:t>ồ</w:t>
      </w:r>
      <w:r>
        <w:rPr>
          <w:sz w:val="22"/>
        </w:rPr>
        <w:t xml:space="preserve">n: </w:t>
      </w:r>
      <w:hyperlink r:id="rId21">
        <w:r>
          <w:rPr>
            <w:u w:val="single"/>
          </w:rPr>
          <w:t>C04 audit</w:t>
        </w:r>
      </w:hyperlink>
      <w:r>
        <w:rPr>
          <w:sz w:val="22"/>
        </w:rPr>
        <w:t xml:space="preserve">, </w:t>
      </w:r>
      <w:hyperlink r:id="rId22">
        <w:r>
          <w:rPr>
            <w:u w:val="single"/>
          </w:rPr>
          <w:t>semantic correction</w:t>
        </w:r>
      </w:hyperlink>
      <w:r>
        <w:rPr>
          <w:sz w:val="22"/>
        </w:rPr>
        <w:t xml:space="preserve">, </w:t>
      </w:r>
      <w:hyperlink r:id="rId23">
        <w:r>
          <w:rPr>
            <w:u w:val="single"/>
          </w:rPr>
          <w:t>V008</w:t>
        </w:r>
      </w:hyperlink>
      <w:r>
        <w:rPr>
          <w:sz w:val="22"/>
        </w:rPr>
        <w:t xml:space="preserve">, </w:t>
      </w:r>
      <w:hyperlink r:id="rId24">
        <w:r>
          <w:rPr>
            <w:u w:val="single"/>
          </w:rPr>
          <w:t>V009</w:t>
        </w:r>
      </w:hyperlink>
      <w:r>
        <w:rPr>
          <w:sz w:val="22"/>
        </w:rPr>
        <w:t>.</w:t>
      </w:r>
    </w:p>
    <w:p w14:paraId="57453E4A" w14:textId="77777777" w:rsidR="00260CD9" w:rsidRDefault="00021096">
      <w:pPr>
        <w:spacing w:before="40" w:after="80"/>
      </w:pPr>
      <w:r>
        <w:rPr>
          <w:b/>
          <w:sz w:val="22"/>
        </w:rPr>
        <w:t>S</w:t>
      </w:r>
      <w:r>
        <w:rPr>
          <w:b/>
          <w:sz w:val="22"/>
        </w:rPr>
        <w:t>ử</w:t>
      </w:r>
      <w:r>
        <w:rPr>
          <w:b/>
          <w:sz w:val="22"/>
        </w:rPr>
        <w:t>a nghĩa quan tr</w:t>
      </w:r>
      <w:r>
        <w:rPr>
          <w:b/>
          <w:sz w:val="22"/>
        </w:rPr>
        <w:t>ọ</w:t>
      </w:r>
      <w:r>
        <w:rPr>
          <w:b/>
          <w:sz w:val="22"/>
        </w:rPr>
        <w:t>ng:</w:t>
      </w:r>
      <w:r>
        <w:rPr>
          <w:sz w:val="22"/>
        </w:rPr>
        <w:t xml:space="preserve"> bài dùng ngư</w:t>
      </w:r>
      <w:r>
        <w:rPr>
          <w:sz w:val="22"/>
        </w:rPr>
        <w:t>ỡ</w:t>
      </w:r>
      <w:r>
        <w:rPr>
          <w:sz w:val="22"/>
        </w:rPr>
        <w:t>ng 5% không t</w:t>
      </w:r>
      <w:r>
        <w:rPr>
          <w:sz w:val="22"/>
        </w:rPr>
        <w:t>ự</w:t>
      </w:r>
      <w:r>
        <w:rPr>
          <w:sz w:val="22"/>
        </w:rPr>
        <w:t xml:space="preserve"> ch</w:t>
      </w:r>
      <w:r>
        <w:rPr>
          <w:sz w:val="22"/>
        </w:rPr>
        <w:t>ứ</w:t>
      </w:r>
      <w:r>
        <w:rPr>
          <w:sz w:val="22"/>
        </w:rPr>
        <w:t>ng minh ngư</w:t>
      </w:r>
      <w:r>
        <w:rPr>
          <w:sz w:val="22"/>
        </w:rPr>
        <w:t>ỡ</w:t>
      </w:r>
      <w:r>
        <w:rPr>
          <w:sz w:val="22"/>
        </w:rPr>
        <w:t>ng đư</w:t>
      </w:r>
      <w:r>
        <w:rPr>
          <w:sz w:val="22"/>
        </w:rPr>
        <w:t>ợ</w:t>
      </w:r>
      <w:r>
        <w:rPr>
          <w:sz w:val="22"/>
        </w:rPr>
        <w:t>c predeclare trư</w:t>
      </w:r>
      <w:r>
        <w:rPr>
          <w:sz w:val="22"/>
        </w:rPr>
        <w:t>ớ</w:t>
      </w:r>
      <w:r>
        <w:rPr>
          <w:sz w:val="22"/>
        </w:rPr>
        <w:t>c khi nhìn k</w:t>
      </w:r>
      <w:r>
        <w:rPr>
          <w:sz w:val="22"/>
        </w:rPr>
        <w:t>ế</w:t>
      </w:r>
      <w:r>
        <w:rPr>
          <w:sz w:val="22"/>
        </w:rPr>
        <w:t>t qu</w:t>
      </w:r>
      <w:r>
        <w:rPr>
          <w:sz w:val="22"/>
        </w:rPr>
        <w:t>ả</w:t>
      </w:r>
      <w:r>
        <w:rPr>
          <w:sz w:val="22"/>
        </w:rPr>
        <w:t>. Nhưng không xác minh đư</w:t>
      </w:r>
      <w:r>
        <w:rPr>
          <w:sz w:val="22"/>
        </w:rPr>
        <w:t>ợ</w:t>
      </w:r>
      <w:r>
        <w:rPr>
          <w:sz w:val="22"/>
        </w:rPr>
        <w:t>c th</w:t>
      </w:r>
      <w:r>
        <w:rPr>
          <w:sz w:val="22"/>
        </w:rPr>
        <w:t>ờ</w:t>
      </w:r>
      <w:r>
        <w:rPr>
          <w:sz w:val="22"/>
        </w:rPr>
        <w:t>i đi</w:t>
      </w:r>
      <w:r>
        <w:rPr>
          <w:sz w:val="22"/>
        </w:rPr>
        <w:t>ể</w:t>
      </w:r>
      <w:r>
        <w:rPr>
          <w:sz w:val="22"/>
        </w:rPr>
        <w:t xml:space="preserve">m predeclare cũng </w:t>
      </w:r>
      <w:r>
        <w:rPr>
          <w:b/>
          <w:sz w:val="22"/>
        </w:rPr>
        <w:t>không ch</w:t>
      </w:r>
      <w:r>
        <w:rPr>
          <w:b/>
          <w:sz w:val="22"/>
        </w:rPr>
        <w:t>ứ</w:t>
      </w:r>
      <w:r>
        <w:rPr>
          <w:b/>
          <w:sz w:val="22"/>
        </w:rPr>
        <w:t>ng minh tác gi</w:t>
      </w:r>
      <w:r>
        <w:rPr>
          <w:b/>
          <w:sz w:val="22"/>
        </w:rPr>
        <w:t>ả</w:t>
      </w:r>
      <w:r>
        <w:rPr>
          <w:b/>
          <w:sz w:val="22"/>
        </w:rPr>
        <w:t xml:space="preserve"> ch</w:t>
      </w:r>
      <w:r>
        <w:rPr>
          <w:b/>
          <w:sz w:val="22"/>
        </w:rPr>
        <w:t>ọ</w:t>
      </w:r>
      <w:r>
        <w:rPr>
          <w:b/>
          <w:sz w:val="22"/>
        </w:rPr>
        <w:t>n ngư</w:t>
      </w:r>
      <w:r>
        <w:rPr>
          <w:b/>
          <w:sz w:val="22"/>
        </w:rPr>
        <w:t>ỡ</w:t>
      </w:r>
      <w:r>
        <w:rPr>
          <w:b/>
          <w:sz w:val="22"/>
        </w:rPr>
        <w:t>ng post hoc</w:t>
      </w:r>
      <w:r>
        <w:rPr>
          <w:sz w:val="22"/>
        </w:rPr>
        <w:t>. D1 không đư</w:t>
      </w:r>
      <w:r>
        <w:rPr>
          <w:sz w:val="22"/>
        </w:rPr>
        <w:t>ợ</w:t>
      </w:r>
      <w:r>
        <w:rPr>
          <w:sz w:val="22"/>
        </w:rPr>
        <w:t>c dùng vi</w:t>
      </w:r>
      <w:r>
        <w:rPr>
          <w:sz w:val="22"/>
        </w:rPr>
        <w:t>ệ</w:t>
      </w:r>
      <w:r>
        <w:rPr>
          <w:sz w:val="22"/>
        </w:rPr>
        <w:t>c prior paper thi</w:t>
      </w:r>
      <w:r>
        <w:rPr>
          <w:sz w:val="22"/>
        </w:rPr>
        <w:t>ế</w:t>
      </w:r>
      <w:r>
        <w:rPr>
          <w:sz w:val="22"/>
        </w:rPr>
        <w:t>u m</w:t>
      </w:r>
      <w:r>
        <w:rPr>
          <w:sz w:val="22"/>
        </w:rPr>
        <w:t>ộ</w:t>
      </w:r>
      <w:r>
        <w:rPr>
          <w:sz w:val="22"/>
        </w:rPr>
        <w:t>t chi ti</w:t>
      </w:r>
      <w:r>
        <w:rPr>
          <w:sz w:val="22"/>
        </w:rPr>
        <w:t>ế</w:t>
      </w:r>
      <w:r>
        <w:rPr>
          <w:sz w:val="22"/>
        </w:rPr>
        <w:t>t quy trình đ</w:t>
      </w:r>
      <w:r>
        <w:rPr>
          <w:sz w:val="22"/>
        </w:rPr>
        <w:t>ể</w:t>
      </w:r>
      <w:r>
        <w:rPr>
          <w:sz w:val="22"/>
        </w:rPr>
        <w:t xml:space="preserve"> ph</w:t>
      </w:r>
      <w:r>
        <w:rPr>
          <w:sz w:val="22"/>
        </w:rPr>
        <w:t>ủ</w:t>
      </w:r>
      <w:r>
        <w:rPr>
          <w:sz w:val="22"/>
        </w:rPr>
        <w:t xml:space="preserve"> nh</w:t>
      </w:r>
      <w:r>
        <w:rPr>
          <w:sz w:val="22"/>
        </w:rPr>
        <w:t>ậ</w:t>
      </w:r>
      <w:r>
        <w:rPr>
          <w:sz w:val="22"/>
        </w:rPr>
        <w:t>n toàn b</w:t>
      </w:r>
      <w:r>
        <w:rPr>
          <w:sz w:val="22"/>
        </w:rPr>
        <w:t>ộ</w:t>
      </w:r>
      <w:r>
        <w:rPr>
          <w:sz w:val="22"/>
        </w:rPr>
        <w:t xml:space="preserve"> ph</w:t>
      </w:r>
      <w:r>
        <w:rPr>
          <w:sz w:val="22"/>
        </w:rPr>
        <w:t>ầ</w:t>
      </w:r>
      <w:r>
        <w:rPr>
          <w:sz w:val="22"/>
        </w:rPr>
        <w:t>n cơ h</w:t>
      </w:r>
      <w:r>
        <w:rPr>
          <w:sz w:val="22"/>
        </w:rPr>
        <w:t>ọ</w:t>
      </w:r>
      <w:r>
        <w:rPr>
          <w:sz w:val="22"/>
        </w:rPr>
        <w:t>c đã có.</w:t>
      </w:r>
    </w:p>
    <w:p w14:paraId="16737FDE" w14:textId="77777777" w:rsidR="00260CD9" w:rsidRDefault="00021096">
      <w:pPr>
        <w:spacing w:before="40" w:after="80"/>
      </w:pPr>
      <w:r>
        <w:rPr>
          <w:b/>
          <w:sz w:val="22"/>
        </w:rPr>
        <w:t>[VERIFIED FULL TEXT]</w:t>
      </w:r>
      <w:r>
        <w:rPr>
          <w:sz w:val="22"/>
        </w:rPr>
        <w:t xml:space="preserve"> Ye có analytical nonlinear interfacial slip, numerical/experimental comparison và gi</w:t>
      </w:r>
      <w:r>
        <w:rPr>
          <w:sz w:val="22"/>
        </w:rPr>
        <w:t>ớ</w:t>
      </w:r>
      <w:r>
        <w:rPr>
          <w:sz w:val="22"/>
        </w:rPr>
        <w:t>i h</w:t>
      </w:r>
      <w:r>
        <w:rPr>
          <w:sz w:val="22"/>
        </w:rPr>
        <w:t>ạ</w:t>
      </w:r>
      <w:r>
        <w:rPr>
          <w:sz w:val="22"/>
        </w:rPr>
        <w:t>n applicability g</w:t>
      </w:r>
      <w:r>
        <w:rPr>
          <w:sz w:val="22"/>
        </w:rPr>
        <w:t>ắ</w:t>
      </w:r>
      <w:r>
        <w:rPr>
          <w:sz w:val="22"/>
        </w:rPr>
        <w:t>n v</w:t>
      </w:r>
      <w:r>
        <w:rPr>
          <w:sz w:val="22"/>
        </w:rPr>
        <w:t>ớ</w:t>
      </w:r>
      <w:r>
        <w:rPr>
          <w:sz w:val="22"/>
        </w:rPr>
        <w:t>i gi</w:t>
      </w:r>
      <w:r>
        <w:rPr>
          <w:sz w:val="22"/>
        </w:rPr>
        <w:t>ả</w:t>
      </w:r>
      <w:r>
        <w:rPr>
          <w:sz w:val="22"/>
        </w:rPr>
        <w:t xml:space="preserve"> thi</w:t>
      </w:r>
      <w:r>
        <w:rPr>
          <w:sz w:val="22"/>
        </w:rPr>
        <w:t>ế</w:t>
      </w:r>
      <w:r>
        <w:rPr>
          <w:sz w:val="22"/>
        </w:rPr>
        <w:t>t beam. Các t</w:t>
      </w:r>
      <w:r>
        <w:rPr>
          <w:sz w:val="22"/>
        </w:rPr>
        <w:t>ỷ</w:t>
      </w:r>
      <w:r>
        <w:rPr>
          <w:sz w:val="22"/>
        </w:rPr>
        <w:t xml:space="preserve"> l</w:t>
      </w:r>
      <w:r>
        <w:rPr>
          <w:sz w:val="22"/>
        </w:rPr>
        <w:t>ệ</w:t>
      </w:r>
      <w:r>
        <w:rPr>
          <w:sz w:val="22"/>
        </w:rPr>
        <w:t xml:space="preserve"> sai s</w:t>
      </w:r>
      <w:r>
        <w:rPr>
          <w:sz w:val="22"/>
        </w:rPr>
        <w:t>ố</w:t>
      </w:r>
      <w:r>
        <w:rPr>
          <w:sz w:val="22"/>
        </w:rPr>
        <w:t xml:space="preserve"> quan sát đư</w:t>
      </w:r>
      <w:r>
        <w:rPr>
          <w:sz w:val="22"/>
        </w:rPr>
        <w:t>ợ</w:t>
      </w:r>
      <w:r>
        <w:rPr>
          <w:sz w:val="22"/>
        </w:rPr>
        <w:t>c không t</w:t>
      </w:r>
      <w:r>
        <w:rPr>
          <w:sz w:val="22"/>
        </w:rPr>
        <w:t>ự</w:t>
      </w:r>
      <w:r>
        <w:rPr>
          <w:sz w:val="22"/>
        </w:rPr>
        <w:t xml:space="preserve"> là tiêu chí acceptance đã đ</w:t>
      </w:r>
      <w:r>
        <w:rPr>
          <w:sz w:val="22"/>
        </w:rPr>
        <w:t>ị</w:t>
      </w:r>
      <w:r>
        <w:rPr>
          <w:sz w:val="22"/>
        </w:rPr>
        <w:t>nh trư</w:t>
      </w:r>
      <w:r>
        <w:rPr>
          <w:sz w:val="22"/>
        </w:rPr>
        <w:t>ớ</w:t>
      </w:r>
      <w:r>
        <w:rPr>
          <w:sz w:val="22"/>
        </w:rPr>
        <w:t>c. Adhikary có continuum t</w:t>
      </w:r>
      <w:r>
        <w:rPr>
          <w:sz w:val="22"/>
        </w:rPr>
        <w:t>ổ</w:t>
      </w:r>
      <w:r>
        <w:rPr>
          <w:sz w:val="22"/>
        </w:rPr>
        <w:t>ng quát hóa và mô hình hóa slip/opening; numerical verification/mesh checks không t</w:t>
      </w:r>
      <w:r>
        <w:rPr>
          <w:sz w:val="22"/>
        </w:rPr>
        <w:t>ự</w:t>
      </w:r>
      <w:r>
        <w:rPr>
          <w:sz w:val="22"/>
        </w:rPr>
        <w:t xml:space="preserve"> tương đương v</w:t>
      </w:r>
      <w:r>
        <w:rPr>
          <w:sz w:val="22"/>
        </w:rPr>
        <w:t>ớ</w:t>
      </w:r>
      <w:r>
        <w:rPr>
          <w:sz w:val="22"/>
        </w:rPr>
        <w:t>i independent physical validation c</w:t>
      </w:r>
      <w:r>
        <w:rPr>
          <w:sz w:val="22"/>
        </w:rPr>
        <w:t>ủ</w:t>
      </w:r>
      <w:r>
        <w:rPr>
          <w:sz w:val="22"/>
        </w:rPr>
        <w:t>a m</w:t>
      </w:r>
      <w:r>
        <w:rPr>
          <w:sz w:val="22"/>
        </w:rPr>
        <w:t>ộ</w:t>
      </w:r>
      <w:r>
        <w:rPr>
          <w:sz w:val="22"/>
        </w:rPr>
        <w:t>t validity boundary.</w:t>
      </w:r>
    </w:p>
    <w:p w14:paraId="67FD1919" w14:textId="77777777" w:rsidR="00260CD9" w:rsidRDefault="00021096">
      <w:pPr>
        <w:spacing w:before="40" w:after="80"/>
      </w:pPr>
      <w:r>
        <w:rPr>
          <w:sz w:val="22"/>
        </w:rPr>
        <w:t>Các run ki</w:t>
      </w:r>
      <w:r>
        <w:rPr>
          <w:sz w:val="22"/>
        </w:rPr>
        <w:t>ể</w:t>
      </w:r>
      <w:r>
        <w:rPr>
          <w:sz w:val="22"/>
        </w:rPr>
        <w:t>m ch</w:t>
      </w:r>
      <w:r>
        <w:rPr>
          <w:sz w:val="22"/>
        </w:rPr>
        <w:t>ứ</w:t>
      </w:r>
      <w:r>
        <w:rPr>
          <w:sz w:val="22"/>
        </w:rPr>
        <w:t>ng cho th</w:t>
      </w:r>
      <w:r>
        <w:rPr>
          <w:sz w:val="22"/>
        </w:rPr>
        <w:t>ấ</w:t>
      </w:r>
      <w:r>
        <w:rPr>
          <w:sz w:val="22"/>
        </w:rPr>
        <w:t>y th</w:t>
      </w:r>
      <w:r>
        <w:rPr>
          <w:sz w:val="22"/>
        </w:rPr>
        <w:t>ứ</w:t>
      </w:r>
      <w:r>
        <w:rPr>
          <w:sz w:val="22"/>
        </w:rPr>
        <w:t xml:space="preserve"> t</w:t>
      </w:r>
      <w:r>
        <w:rPr>
          <w:sz w:val="22"/>
        </w:rPr>
        <w:t>ự</w:t>
      </w:r>
      <w:r>
        <w:rPr>
          <w:sz w:val="22"/>
        </w:rPr>
        <w:t>: V003–V005 ngày 17-09 UTC, V006–V008 ngày 18-09 UTC, V009 ngày 20-09 UTC. Đây là m</w:t>
      </w:r>
      <w:r>
        <w:rPr>
          <w:sz w:val="22"/>
        </w:rPr>
        <w:t>ố</w:t>
      </w:r>
      <w:r>
        <w:rPr>
          <w:sz w:val="22"/>
        </w:rPr>
        <w:t>c trong run provenance, không ph</w:t>
      </w:r>
      <w:r>
        <w:rPr>
          <w:sz w:val="22"/>
        </w:rPr>
        <w:t>ả</w:t>
      </w:r>
      <w:r>
        <w:rPr>
          <w:sz w:val="22"/>
        </w:rPr>
        <w:t>i l</w:t>
      </w:r>
      <w:r>
        <w:rPr>
          <w:sz w:val="22"/>
        </w:rPr>
        <w:t>ị</w:t>
      </w:r>
      <w:r>
        <w:rPr>
          <w:sz w:val="22"/>
        </w:rPr>
        <w:t>ch phê duy</w:t>
      </w:r>
      <w:r>
        <w:rPr>
          <w:sz w:val="22"/>
        </w:rPr>
        <w:t>ệ</w:t>
      </w:r>
      <w:r>
        <w:rPr>
          <w:sz w:val="22"/>
        </w:rPr>
        <w:t>t c</w:t>
      </w:r>
      <w:r>
        <w:rPr>
          <w:sz w:val="22"/>
        </w:rPr>
        <w:t>ủ</w:t>
      </w:r>
      <w:r>
        <w:rPr>
          <w:sz w:val="22"/>
        </w:rPr>
        <w:t>a ngư</w:t>
      </w:r>
      <w:r>
        <w:rPr>
          <w:sz w:val="22"/>
        </w:rPr>
        <w:t>ờ</w:t>
      </w:r>
      <w:r>
        <w:rPr>
          <w:sz w:val="22"/>
        </w:rPr>
        <w:t>i hư</w:t>
      </w:r>
      <w:r>
        <w:rPr>
          <w:sz w:val="22"/>
        </w:rPr>
        <w:t>ớ</w:t>
      </w:r>
      <w:r>
        <w:rPr>
          <w:sz w:val="22"/>
        </w:rPr>
        <w:t>ng d</w:t>
      </w:r>
      <w:r>
        <w:rPr>
          <w:sz w:val="22"/>
        </w:rPr>
        <w:t>ẫ</w:t>
      </w:r>
      <w:r>
        <w:rPr>
          <w:sz w:val="22"/>
        </w:rPr>
        <w:t>n.</w:t>
      </w:r>
    </w:p>
    <w:p w14:paraId="73B8CFC9" w14:textId="77777777" w:rsidR="00260CD9" w:rsidRDefault="00021096">
      <w:pPr>
        <w:keepNext/>
        <w:spacing w:before="240" w:after="80"/>
      </w:pPr>
      <w:r>
        <w:rPr>
          <w:b/>
          <w:sz w:val="26"/>
        </w:rPr>
        <w:t>10. Vì sao ch</w:t>
      </w:r>
      <w:r>
        <w:rPr>
          <w:b/>
          <w:sz w:val="26"/>
        </w:rPr>
        <w:t>ọ</w:t>
      </w:r>
      <w:r>
        <w:rPr>
          <w:b/>
          <w:sz w:val="26"/>
        </w:rPr>
        <w:t>n M1 và chuy</w:t>
      </w:r>
      <w:r>
        <w:rPr>
          <w:b/>
          <w:sz w:val="26"/>
        </w:rPr>
        <w:t>ể</w:t>
      </w:r>
      <w:r>
        <w:rPr>
          <w:b/>
          <w:sz w:val="26"/>
        </w:rPr>
        <w:t>n sang M → R → E?</w:t>
      </w:r>
    </w:p>
    <w:p w14:paraId="14084DF4" w14:textId="77777777" w:rsidR="00260CD9" w:rsidRDefault="00021096">
      <w:pPr>
        <w:spacing w:before="40" w:after="80"/>
      </w:pPr>
      <w:r>
        <w:rPr>
          <w:b/>
          <w:sz w:val="22"/>
        </w:rPr>
        <w:t>[H</w:t>
      </w:r>
      <w:r>
        <w:rPr>
          <w:b/>
          <w:sz w:val="22"/>
        </w:rPr>
        <w:t>Ồ</w:t>
      </w:r>
      <w:r>
        <w:rPr>
          <w:b/>
          <w:sz w:val="22"/>
        </w:rPr>
        <w:t xml:space="preserve"> SƠ QUY</w:t>
      </w:r>
      <w:r>
        <w:rPr>
          <w:b/>
          <w:sz w:val="22"/>
        </w:rPr>
        <w:t>Ế</w:t>
      </w:r>
      <w:r>
        <w:rPr>
          <w:b/>
          <w:sz w:val="22"/>
        </w:rPr>
        <w:t>T Đ</w:t>
      </w:r>
      <w:r>
        <w:rPr>
          <w:b/>
          <w:sz w:val="22"/>
        </w:rPr>
        <w:t>Ị</w:t>
      </w:r>
      <w:r>
        <w:rPr>
          <w:b/>
          <w:sz w:val="22"/>
        </w:rPr>
        <w:t>NH]</w:t>
      </w:r>
      <w:r>
        <w:rPr>
          <w:sz w:val="22"/>
        </w:rPr>
        <w:t xml:space="preserve"> </w:t>
      </w:r>
      <w:hyperlink r:id="rId25">
        <w:r>
          <w:rPr>
            <w:u w:val="single"/>
          </w:rPr>
          <w:t>Architecture ti</w:t>
        </w:r>
        <w:r>
          <w:rPr>
            <w:u w:val="single"/>
          </w:rPr>
          <w:t>ế</w:t>
        </w:r>
        <w:r>
          <w:rPr>
            <w:u w:val="single"/>
          </w:rPr>
          <w:t>ng Vi</w:t>
        </w:r>
        <w:r>
          <w:rPr>
            <w:u w:val="single"/>
          </w:rPr>
          <w:t>ệ</w:t>
        </w:r>
        <w:r>
          <w:rPr>
            <w:u w:val="single"/>
          </w:rPr>
          <w:t>t</w:t>
        </w:r>
      </w:hyperlink>
      <w:r>
        <w:rPr>
          <w:sz w:val="22"/>
        </w:rPr>
        <w:t xml:space="preserve"> và </w:t>
      </w:r>
      <w:hyperlink r:id="rId26">
        <w:r>
          <w:rPr>
            <w:u w:val="single"/>
          </w:rPr>
          <w:t>architecture ti</w:t>
        </w:r>
        <w:r>
          <w:rPr>
            <w:u w:val="single"/>
          </w:rPr>
          <w:t>ế</w:t>
        </w:r>
        <w:r>
          <w:rPr>
            <w:u w:val="single"/>
          </w:rPr>
          <w:t>ng Anh</w:t>
        </w:r>
      </w:hyperlink>
      <w:r>
        <w:rPr>
          <w:sz w:val="22"/>
        </w:rPr>
        <w:t xml:space="preserve"> xác đ</w:t>
      </w:r>
      <w:r>
        <w:rPr>
          <w:sz w:val="22"/>
        </w:rPr>
        <w:t>ị</w:t>
      </w:r>
      <w:r>
        <w:rPr>
          <w:sz w:val="22"/>
        </w:rPr>
        <w:t xml:space="preserve">nh M1 là bài Zhang, DOI </w:t>
      </w:r>
      <w:r>
        <w:rPr>
          <w:rFonts w:ascii="Consolas" w:hAnsi="Consolas"/>
          <w:sz w:val="21"/>
        </w:rPr>
        <w:t>10.5194/ms-16-821-2025</w:t>
      </w:r>
      <w:r>
        <w:rPr>
          <w:sz w:val="22"/>
        </w:rPr>
        <w:t>. Không ph</w:t>
      </w:r>
      <w:r>
        <w:rPr>
          <w:sz w:val="22"/>
        </w:rPr>
        <w:t>ả</w:t>
      </w:r>
      <w:r>
        <w:rPr>
          <w:sz w:val="22"/>
        </w:rPr>
        <w:t>i m</w:t>
      </w:r>
      <w:r>
        <w:rPr>
          <w:sz w:val="22"/>
        </w:rPr>
        <w:t>ọ</w:t>
      </w:r>
      <w:r>
        <w:rPr>
          <w:sz w:val="22"/>
        </w:rPr>
        <w:t>i bài Zhang đ</w:t>
      </w:r>
      <w:r>
        <w:rPr>
          <w:sz w:val="22"/>
        </w:rPr>
        <w:t>ề</w:t>
      </w:r>
      <w:r>
        <w:rPr>
          <w:sz w:val="22"/>
        </w:rPr>
        <w:t>u là M1.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0"/>
        <w:gridCol w:w="3857"/>
        <w:gridCol w:w="4020"/>
      </w:tblGrid>
      <w:tr w:rsidR="00260CD9" w14:paraId="1C9D0A9C" w14:textId="77777777">
        <w:trPr>
          <w:cantSplit/>
          <w:tblHeader/>
          <w:jc w:val="center"/>
        </w:trPr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34DE7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Thành ph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385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05C9B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Vai trò</w:t>
            </w:r>
          </w:p>
        </w:tc>
        <w:tc>
          <w:tcPr>
            <w:tcW w:w="40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D56F0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Đi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u không đư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c đánh đ</w:t>
            </w:r>
            <w:r>
              <w:rPr>
                <w:b/>
                <w:sz w:val="20"/>
              </w:rPr>
              <w:t>ồ</w:t>
            </w:r>
            <w:r>
              <w:rPr>
                <w:b/>
                <w:sz w:val="20"/>
              </w:rPr>
              <w:t>ng</w:t>
            </w:r>
          </w:p>
        </w:tc>
      </w:tr>
      <w:tr w:rsidR="00260CD9" w14:paraId="32E7C1A5" w14:textId="77777777">
        <w:trPr>
          <w:cantSplit/>
          <w:jc w:val="center"/>
        </w:trPr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CB8D8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M</w:t>
            </w:r>
          </w:p>
        </w:tc>
        <w:tc>
          <w:tcPr>
            <w:tcW w:w="385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C1CD2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Chính mô hình continuum beam M1 đã công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tái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có version và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source-to-code</w:t>
            </w:r>
          </w:p>
        </w:tc>
        <w:tc>
          <w:tcPr>
            <w:tcW w:w="40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A82C7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Không âm th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đó là đánh giá M1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</w:tr>
      <w:tr w:rsidR="00260CD9" w14:paraId="668AE97E" w14:textId="77777777">
        <w:trPr>
          <w:cantSplit/>
          <w:jc w:val="center"/>
        </w:trPr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C9700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R</w:t>
            </w:r>
          </w:p>
        </w:tc>
        <w:tc>
          <w:tcPr>
            <w:tcW w:w="385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9E6D2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Numerical reference phân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và contact/friction interfaces</w:t>
            </w:r>
          </w:p>
        </w:tc>
        <w:tc>
          <w:tcPr>
            <w:tcW w:w="40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8B7AC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Higher fidelity không có nghĩa ground truth;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convergence, contact, loading và uncertainty</w:t>
            </w:r>
          </w:p>
        </w:tc>
      </w:tr>
      <w:tr w:rsidR="00260CD9" w14:paraId="28C3F916" w14:textId="77777777">
        <w:trPr>
          <w:cantSplit/>
          <w:jc w:val="center"/>
        </w:trPr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C86D3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E</w:t>
            </w:r>
          </w:p>
        </w:tc>
        <w:tc>
          <w:tcPr>
            <w:tcW w:w="385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D4524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Thí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lý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geometry/material/pressure/loading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tương thích</w:t>
            </w:r>
          </w:p>
        </w:tc>
        <w:tc>
          <w:tcPr>
            <w:tcW w:w="40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22C8D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Không dùng chính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cong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fit M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R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coi là independent validation</w:t>
            </w:r>
          </w:p>
        </w:tc>
      </w:tr>
    </w:tbl>
    <w:p w14:paraId="01378EFF" w14:textId="77777777" w:rsidR="00260CD9" w:rsidRDefault="00260CD9">
      <w:pPr>
        <w:spacing w:after="80"/>
      </w:pPr>
    </w:p>
    <w:p w14:paraId="4B75837C" w14:textId="77777777" w:rsidR="00260CD9" w:rsidRDefault="00021096">
      <w:pPr>
        <w:spacing w:before="40" w:after="80"/>
      </w:pPr>
      <w:r>
        <w:rPr>
          <w:b/>
          <w:sz w:val="22"/>
        </w:rPr>
        <w:lastRenderedPageBreak/>
        <w:t>[INFERENCE]</w:t>
      </w:r>
      <w:r>
        <w:rPr>
          <w:sz w:val="22"/>
        </w:rPr>
        <w:t xml:space="preserve"> Ch</w:t>
      </w:r>
      <w:r>
        <w:rPr>
          <w:sz w:val="22"/>
        </w:rPr>
        <w:t>ỉ</w:t>
      </w:r>
      <w:r>
        <w:rPr>
          <w:sz w:val="22"/>
        </w:rPr>
        <w:t xml:space="preserve"> đ</w:t>
      </w:r>
      <w:r>
        <w:rPr>
          <w:sz w:val="22"/>
        </w:rPr>
        <w:t>ị</w:t>
      </w:r>
      <w:r>
        <w:rPr>
          <w:sz w:val="22"/>
        </w:rPr>
        <w:t>nh m</w:t>
      </w:r>
      <w:r>
        <w:rPr>
          <w:sz w:val="22"/>
        </w:rPr>
        <w:t>ộ</w:t>
      </w:r>
      <w:r>
        <w:rPr>
          <w:sz w:val="22"/>
        </w:rPr>
        <w:t>t model làm đ</w:t>
      </w:r>
      <w:r>
        <w:rPr>
          <w:sz w:val="22"/>
        </w:rPr>
        <w:t>ố</w:t>
      </w:r>
      <w:r>
        <w:rPr>
          <w:sz w:val="22"/>
        </w:rPr>
        <w:t>i tư</w:t>
      </w:r>
      <w:r>
        <w:rPr>
          <w:sz w:val="22"/>
        </w:rPr>
        <w:t>ợ</w:t>
      </w:r>
      <w:r>
        <w:rPr>
          <w:sz w:val="22"/>
        </w:rPr>
        <w:t>ng cho phép h</w:t>
      </w:r>
      <w:r>
        <w:rPr>
          <w:sz w:val="22"/>
        </w:rPr>
        <w:t>ỏ</w:t>
      </w:r>
      <w:r>
        <w:rPr>
          <w:sz w:val="22"/>
        </w:rPr>
        <w:t>i chính xác “gi</w:t>
      </w:r>
      <w:r>
        <w:rPr>
          <w:sz w:val="22"/>
        </w:rPr>
        <w:t>ả</w:t>
      </w:r>
      <w:r>
        <w:rPr>
          <w:sz w:val="22"/>
        </w:rPr>
        <w:t xml:space="preserve"> thi</w:t>
      </w:r>
      <w:r>
        <w:rPr>
          <w:sz w:val="22"/>
        </w:rPr>
        <w:t>ế</w:t>
      </w:r>
      <w:r>
        <w:rPr>
          <w:sz w:val="22"/>
        </w:rPr>
        <w:t>t nào c</w:t>
      </w:r>
      <w:r>
        <w:rPr>
          <w:sz w:val="22"/>
        </w:rPr>
        <w:t>ủ</w:t>
      </w:r>
      <w:r>
        <w:rPr>
          <w:sz w:val="22"/>
        </w:rPr>
        <w:t>a model này t</w:t>
      </w:r>
      <w:r>
        <w:rPr>
          <w:sz w:val="22"/>
        </w:rPr>
        <w:t>ạ</w:t>
      </w:r>
      <w:r>
        <w:rPr>
          <w:sz w:val="22"/>
        </w:rPr>
        <w:t>o ra sai s</w:t>
      </w:r>
      <w:r>
        <w:rPr>
          <w:sz w:val="22"/>
        </w:rPr>
        <w:t>ố</w:t>
      </w:r>
      <w:r>
        <w:rPr>
          <w:sz w:val="22"/>
        </w:rPr>
        <w:t xml:space="preserve"> nào”. Nó tránh claim không ki</w:t>
      </w:r>
      <w:r>
        <w:rPr>
          <w:sz w:val="22"/>
        </w:rPr>
        <w:t>ể</w:t>
      </w:r>
      <w:r>
        <w:rPr>
          <w:sz w:val="22"/>
        </w:rPr>
        <w:t>m ch</w:t>
      </w:r>
      <w:r>
        <w:rPr>
          <w:sz w:val="22"/>
        </w:rPr>
        <w:t>ứ</w:t>
      </w:r>
      <w:r>
        <w:rPr>
          <w:sz w:val="22"/>
        </w:rPr>
        <w:t>ng đư</w:t>
      </w:r>
      <w:r>
        <w:rPr>
          <w:sz w:val="22"/>
        </w:rPr>
        <w:t>ợ</w:t>
      </w:r>
      <w:r>
        <w:rPr>
          <w:sz w:val="22"/>
        </w:rPr>
        <w:t>c “continuum models nói chung dùng đ</w:t>
      </w:r>
      <w:r>
        <w:rPr>
          <w:sz w:val="22"/>
        </w:rPr>
        <w:t>ế</w:t>
      </w:r>
      <w:r>
        <w:rPr>
          <w:sz w:val="22"/>
        </w:rPr>
        <w:t>n đâu”. Caruso còn h</w:t>
      </w:r>
      <w:r>
        <w:rPr>
          <w:sz w:val="22"/>
        </w:rPr>
        <w:t>ữ</w:t>
      </w:r>
      <w:r>
        <w:rPr>
          <w:sz w:val="22"/>
        </w:rPr>
        <w:t>u ích như analytical benchmark, nhưng không ph</w:t>
      </w:r>
      <w:r>
        <w:rPr>
          <w:sz w:val="22"/>
        </w:rPr>
        <w:t>ả</w:t>
      </w:r>
      <w:r>
        <w:rPr>
          <w:sz w:val="22"/>
        </w:rPr>
        <w:t>i primary R full-layer contact đư</w:t>
      </w:r>
      <w:r>
        <w:rPr>
          <w:sz w:val="22"/>
        </w:rPr>
        <w:t>ợ</w:t>
      </w:r>
      <w:r>
        <w:rPr>
          <w:sz w:val="22"/>
        </w:rPr>
        <w:t>c ch</w:t>
      </w:r>
      <w:r>
        <w:rPr>
          <w:sz w:val="22"/>
        </w:rPr>
        <w:t>ọ</w:t>
      </w:r>
      <w:r>
        <w:rPr>
          <w:sz w:val="22"/>
        </w:rPr>
        <w:t>n.</w:t>
      </w:r>
    </w:p>
    <w:p w14:paraId="76420463" w14:textId="77777777" w:rsidR="00260CD9" w:rsidRDefault="00021096">
      <w:pPr>
        <w:spacing w:before="40" w:after="80"/>
      </w:pPr>
      <w:r>
        <w:rPr>
          <w:sz w:val="22"/>
        </w:rPr>
        <w:t>Không tìm đư</w:t>
      </w:r>
      <w:r>
        <w:rPr>
          <w:sz w:val="22"/>
        </w:rPr>
        <w:t>ợ</w:t>
      </w:r>
      <w:r>
        <w:rPr>
          <w:sz w:val="22"/>
        </w:rPr>
        <w:t>c trong ph</w:t>
      </w:r>
      <w:r>
        <w:rPr>
          <w:sz w:val="22"/>
        </w:rPr>
        <w:t>ầ</w:t>
      </w:r>
      <w:r>
        <w:rPr>
          <w:sz w:val="22"/>
        </w:rPr>
        <w:t>n h</w:t>
      </w:r>
      <w:r>
        <w:rPr>
          <w:sz w:val="22"/>
        </w:rPr>
        <w:t>ồ</w:t>
      </w:r>
      <w:r>
        <w:rPr>
          <w:sz w:val="22"/>
        </w:rPr>
        <w:t xml:space="preserve"> sơ này m</w:t>
      </w:r>
      <w:r>
        <w:rPr>
          <w:sz w:val="22"/>
        </w:rPr>
        <w:t>ộ</w:t>
      </w:r>
      <w:r>
        <w:rPr>
          <w:sz w:val="22"/>
        </w:rPr>
        <w:t>t timestamp riêng ch</w:t>
      </w:r>
      <w:r>
        <w:rPr>
          <w:sz w:val="22"/>
        </w:rPr>
        <w:t>ứ</w:t>
      </w:r>
      <w:r>
        <w:rPr>
          <w:sz w:val="22"/>
        </w:rPr>
        <w:t>ng minh chính xác lúc ngư</w:t>
      </w:r>
      <w:r>
        <w:rPr>
          <w:sz w:val="22"/>
        </w:rPr>
        <w:t>ờ</w:t>
      </w:r>
      <w:r>
        <w:rPr>
          <w:sz w:val="22"/>
        </w:rPr>
        <w:t>i dùng ch</w:t>
      </w:r>
      <w:r>
        <w:rPr>
          <w:sz w:val="22"/>
        </w:rPr>
        <w:t>ấ</w:t>
      </w:r>
      <w:r>
        <w:rPr>
          <w:sz w:val="22"/>
        </w:rPr>
        <w:t>p thu</w:t>
      </w:r>
      <w:r>
        <w:rPr>
          <w:sz w:val="22"/>
        </w:rPr>
        <w:t>ậ</w:t>
      </w:r>
      <w:r>
        <w:rPr>
          <w:sz w:val="22"/>
        </w:rPr>
        <w:t>n M1. Vì v</w:t>
      </w:r>
      <w:r>
        <w:rPr>
          <w:sz w:val="22"/>
        </w:rPr>
        <w:t>ậ</w:t>
      </w:r>
      <w:r>
        <w:rPr>
          <w:sz w:val="22"/>
        </w:rPr>
        <w:t>y báo cáo ch</w:t>
      </w:r>
      <w:r>
        <w:rPr>
          <w:sz w:val="22"/>
        </w:rPr>
        <w:t>ỉ</w:t>
      </w:r>
      <w:r>
        <w:rPr>
          <w:sz w:val="22"/>
        </w:rPr>
        <w:t xml:space="preserve"> kh</w:t>
      </w:r>
      <w:r>
        <w:rPr>
          <w:sz w:val="22"/>
        </w:rPr>
        <w:t>ẳ</w:t>
      </w:r>
      <w:r>
        <w:rPr>
          <w:sz w:val="22"/>
        </w:rPr>
        <w:t>ng đ</w:t>
      </w:r>
      <w:r>
        <w:rPr>
          <w:sz w:val="22"/>
        </w:rPr>
        <w:t>ị</w:t>
      </w:r>
      <w:r>
        <w:rPr>
          <w:sz w:val="22"/>
        </w:rPr>
        <w:t>nh l</w:t>
      </w:r>
      <w:r>
        <w:rPr>
          <w:sz w:val="22"/>
        </w:rPr>
        <w:t>ự</w:t>
      </w:r>
      <w:r>
        <w:rPr>
          <w:sz w:val="22"/>
        </w:rPr>
        <w:t>a ch</w:t>
      </w:r>
      <w:r>
        <w:rPr>
          <w:sz w:val="22"/>
        </w:rPr>
        <w:t>ọ</w:t>
      </w:r>
      <w:r>
        <w:rPr>
          <w:sz w:val="22"/>
        </w:rPr>
        <w:t>n đã đư</w:t>
      </w:r>
      <w:r>
        <w:rPr>
          <w:sz w:val="22"/>
        </w:rPr>
        <w:t>ợ</w:t>
      </w:r>
      <w:r>
        <w:rPr>
          <w:sz w:val="22"/>
        </w:rPr>
        <w:t>c ghi trong architecture, không gán nó ngư</w:t>
      </w:r>
      <w:r>
        <w:rPr>
          <w:sz w:val="22"/>
        </w:rPr>
        <w:t>ợ</w:t>
      </w:r>
      <w:r>
        <w:rPr>
          <w:sz w:val="22"/>
        </w:rPr>
        <w:t>c v</w:t>
      </w:r>
      <w:r>
        <w:rPr>
          <w:sz w:val="22"/>
        </w:rPr>
        <w:t>ề</w:t>
      </w:r>
      <w:r>
        <w:rPr>
          <w:sz w:val="22"/>
        </w:rPr>
        <w:t xml:space="preserve"> V002.</w:t>
      </w:r>
    </w:p>
    <w:p w14:paraId="5DAF3530" w14:textId="77777777" w:rsidR="00260CD9" w:rsidRDefault="00021096">
      <w:pPr>
        <w:keepNext/>
        <w:spacing w:before="240" w:after="80"/>
      </w:pPr>
      <w:r>
        <w:rPr>
          <w:b/>
          <w:sz w:val="26"/>
        </w:rPr>
        <w:t>11. Ma tr</w:t>
      </w:r>
      <w:r>
        <w:rPr>
          <w:b/>
          <w:sz w:val="26"/>
        </w:rPr>
        <w:t>ậ</w:t>
      </w:r>
      <w:r>
        <w:rPr>
          <w:b/>
          <w:sz w:val="26"/>
        </w:rPr>
        <w:t>n ti</w:t>
      </w:r>
      <w:r>
        <w:rPr>
          <w:b/>
          <w:sz w:val="26"/>
        </w:rPr>
        <w:t>ế</w:t>
      </w:r>
      <w:r>
        <w:rPr>
          <w:b/>
          <w:sz w:val="26"/>
        </w:rPr>
        <w:t>n hóa claim</w:t>
      </w:r>
    </w:p>
    <w:p w14:paraId="25984995" w14:textId="77777777" w:rsidR="00260CD9" w:rsidRDefault="00021096">
      <w:pPr>
        <w:spacing w:before="40" w:after="80"/>
      </w:pPr>
      <w:r>
        <w:rPr>
          <w:sz w:val="22"/>
        </w:rPr>
        <w:t xml:space="preserve">Các mã </w:t>
      </w:r>
      <w:r>
        <w:rPr>
          <w:rFonts w:ascii="Consolas" w:hAnsi="Consolas"/>
          <w:sz w:val="21"/>
        </w:rPr>
        <w:t>DH</w:t>
      </w:r>
      <w:r>
        <w:rPr>
          <w:sz w:val="22"/>
        </w:rPr>
        <w:t xml:space="preserve"> dư</w:t>
      </w:r>
      <w:r>
        <w:rPr>
          <w:sz w:val="22"/>
        </w:rPr>
        <w:t>ớ</w:t>
      </w:r>
      <w:r>
        <w:rPr>
          <w:sz w:val="22"/>
        </w:rPr>
        <w:t>i đây do báo cáo này dùng đ</w:t>
      </w:r>
      <w:r>
        <w:rPr>
          <w:sz w:val="22"/>
        </w:rPr>
        <w:t>ể</w:t>
      </w:r>
      <w:r>
        <w:rPr>
          <w:sz w:val="22"/>
        </w:rPr>
        <w:t xml:space="preserve"> đ</w:t>
      </w:r>
      <w:r>
        <w:rPr>
          <w:sz w:val="22"/>
        </w:rPr>
        <w:t>ọ</w:t>
      </w:r>
      <w:r>
        <w:rPr>
          <w:sz w:val="22"/>
        </w:rPr>
        <w:t>c l</w:t>
      </w:r>
      <w:r>
        <w:rPr>
          <w:sz w:val="22"/>
        </w:rPr>
        <w:t>ị</w:t>
      </w:r>
      <w:r>
        <w:rPr>
          <w:sz w:val="22"/>
        </w:rPr>
        <w:t>ch s</w:t>
      </w:r>
      <w:r>
        <w:rPr>
          <w:sz w:val="22"/>
        </w:rPr>
        <w:t>ử</w:t>
      </w:r>
      <w:r>
        <w:rPr>
          <w:sz w:val="22"/>
        </w:rPr>
        <w:t>; không ph</w:t>
      </w:r>
      <w:r>
        <w:rPr>
          <w:sz w:val="22"/>
        </w:rPr>
        <w:t>ả</w:t>
      </w:r>
      <w:r>
        <w:rPr>
          <w:sz w:val="22"/>
        </w:rPr>
        <w:t>i ID ho</w:t>
      </w:r>
      <w:r>
        <w:rPr>
          <w:sz w:val="22"/>
        </w:rPr>
        <w:t>ặ</w:t>
      </w:r>
      <w:r>
        <w:rPr>
          <w:sz w:val="22"/>
        </w:rPr>
        <w:t>c verdict m</w:t>
      </w:r>
      <w:r>
        <w:rPr>
          <w:sz w:val="22"/>
        </w:rPr>
        <w:t>ớ</w:t>
      </w:r>
      <w:r>
        <w:rPr>
          <w:sz w:val="22"/>
        </w:rPr>
        <w:t>i ghi vào canonical state.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4"/>
        <w:gridCol w:w="2030"/>
        <w:gridCol w:w="2165"/>
        <w:gridCol w:w="1962"/>
        <w:gridCol w:w="2125"/>
      </w:tblGrid>
      <w:tr w:rsidR="00260CD9" w14:paraId="7BA425C4" w14:textId="77777777">
        <w:trPr>
          <w:cantSplit/>
          <w:tblHeader/>
          <w:jc w:val="center"/>
        </w:trPr>
        <w:tc>
          <w:tcPr>
            <w:tcW w:w="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B961E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20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AF78F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Claim/câu h</w:t>
            </w:r>
            <w:r>
              <w:rPr>
                <w:b/>
                <w:sz w:val="20"/>
              </w:rPr>
              <w:t>ỏ</w:t>
            </w:r>
            <w:r>
              <w:rPr>
                <w:b/>
                <w:sz w:val="20"/>
              </w:rPr>
              <w:t>i trư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216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7E9B0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ằ</w:t>
            </w:r>
            <w:r>
              <w:rPr>
                <w:b/>
                <w:sz w:val="20"/>
              </w:rPr>
              <w:t>ng 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ng ho</w:t>
            </w:r>
            <w:r>
              <w:rPr>
                <w:b/>
                <w:sz w:val="20"/>
              </w:rPr>
              <w:t>ặ</w:t>
            </w:r>
            <w:r>
              <w:rPr>
                <w:b/>
                <w:sz w:val="20"/>
              </w:rPr>
              <w:t>c v</w:t>
            </w:r>
            <w:r>
              <w:rPr>
                <w:b/>
                <w:sz w:val="20"/>
              </w:rPr>
              <w:t>ấ</w:t>
            </w:r>
            <w:r>
              <w:rPr>
                <w:b/>
                <w:sz w:val="20"/>
              </w:rPr>
              <w:t>n đ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 xml:space="preserve"> kích ho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t</w:t>
            </w:r>
          </w:p>
        </w:tc>
        <w:tc>
          <w:tcPr>
            <w:tcW w:w="196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CDC60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Thay đ</w:t>
            </w:r>
            <w:r>
              <w:rPr>
                <w:b/>
                <w:sz w:val="20"/>
              </w:rPr>
              <w:t>ổ</w:t>
            </w:r>
            <w:r>
              <w:rPr>
                <w:b/>
                <w:sz w:val="20"/>
              </w:rPr>
              <w:t>i có căn c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 xml:space="preserve"> trong h</w:t>
            </w:r>
            <w:r>
              <w:rPr>
                <w:b/>
                <w:sz w:val="20"/>
              </w:rPr>
              <w:t>ồ</w:t>
            </w:r>
            <w:r>
              <w:rPr>
                <w:b/>
                <w:sz w:val="20"/>
              </w:rPr>
              <w:t xml:space="preserve"> sơ</w:t>
            </w:r>
          </w:p>
        </w:tc>
        <w:tc>
          <w:tcPr>
            <w:tcW w:w="21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F4E1B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Claim/câu h</w:t>
            </w:r>
            <w:r>
              <w:rPr>
                <w:b/>
                <w:sz w:val="20"/>
              </w:rPr>
              <w:t>ỏ</w:t>
            </w:r>
            <w:r>
              <w:rPr>
                <w:b/>
                <w:sz w:val="20"/>
              </w:rPr>
              <w:t>i sau</w:t>
            </w:r>
          </w:p>
        </w:tc>
      </w:tr>
      <w:tr w:rsidR="00260CD9" w14:paraId="1E283D18" w14:textId="77777777">
        <w:trPr>
          <w:cantSplit/>
          <w:jc w:val="center"/>
        </w:trPr>
        <w:tc>
          <w:tcPr>
            <w:tcW w:w="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9C6BD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DH01</w:t>
            </w:r>
          </w:p>
        </w:tc>
        <w:tc>
          <w:tcPr>
            <w:tcW w:w="20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A284A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D1 friction–warping–cyclic degradation</w:t>
            </w:r>
          </w:p>
        </w:tc>
        <w:tc>
          <w:tcPr>
            <w:tcW w:w="216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85A60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Discovery critique: quá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cơ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, observability/confounding</w:t>
            </w:r>
          </w:p>
        </w:tc>
        <w:tc>
          <w:tcPr>
            <w:tcW w:w="196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FF741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có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i, medium</w:t>
            </w:r>
          </w:p>
        </w:tc>
        <w:tc>
          <w:tcPr>
            <w:tcW w:w="21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D656A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Interlayer slip và bending stiffness</w:t>
            </w:r>
          </w:p>
        </w:tc>
      </w:tr>
      <w:tr w:rsidR="00260CD9" w14:paraId="11A7B977" w14:textId="77777777">
        <w:trPr>
          <w:cantSplit/>
          <w:jc w:val="center"/>
        </w:trPr>
        <w:tc>
          <w:tcPr>
            <w:tcW w:w="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C944B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DH02</w:t>
            </w:r>
          </w:p>
        </w:tc>
        <w:tc>
          <w:tcPr>
            <w:tcW w:w="20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1BB2A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Phát 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mô hình slip–stiffness và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</w:t>
            </w:r>
          </w:p>
        </w:tc>
        <w:tc>
          <w:tcPr>
            <w:tcW w:w="216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623C3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Narang 2018, Caruso 2023; V001</w:t>
            </w:r>
          </w:p>
        </w:tc>
        <w:tc>
          <w:tcPr>
            <w:tcW w:w="196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699BB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PIVOT, high</w:t>
            </w:r>
          </w:p>
        </w:tc>
        <w:tc>
          <w:tcPr>
            <w:tcW w:w="21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43CA7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P1 validity limits/high-layer-count representation, còn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</w:tr>
      <w:tr w:rsidR="00260CD9" w14:paraId="3B636A8E" w14:textId="77777777">
        <w:trPr>
          <w:cantSplit/>
          <w:jc w:val="center"/>
        </w:trPr>
        <w:tc>
          <w:tcPr>
            <w:tcW w:w="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2B683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DH03</w:t>
            </w:r>
          </w:p>
        </w:tc>
        <w:tc>
          <w:tcPr>
            <w:tcW w:w="20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0A6D8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Continuum/homogenized model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là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chưa có</w:t>
            </w:r>
          </w:p>
        </w:tc>
        <w:tc>
          <w:tcPr>
            <w:tcW w:w="216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D6B7C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Ba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Zhang và V002</w:t>
            </w:r>
          </w:p>
        </w:tc>
        <w:tc>
          <w:tcPr>
            <w:tcW w:w="196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144AC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</w:t>
            </w:r>
          </w:p>
        </w:tc>
        <w:tc>
          <w:tcPr>
            <w:tcW w:w="21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43F0B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creation of continuum model là novelty</w:t>
            </w:r>
          </w:p>
        </w:tc>
      </w:tr>
      <w:tr w:rsidR="00260CD9" w14:paraId="1F629ECC" w14:textId="77777777">
        <w:trPr>
          <w:cantSplit/>
          <w:jc w:val="center"/>
        </w:trPr>
        <w:tc>
          <w:tcPr>
            <w:tcW w:w="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B9017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DH04</w:t>
            </w:r>
          </w:p>
        </w:tc>
        <w:tc>
          <w:tcPr>
            <w:tcW w:w="20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3BFA3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Các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pressure/N/curvature/slip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gap</w:t>
            </w:r>
          </w:p>
        </w:tc>
        <w:tc>
          <w:tcPr>
            <w:tcW w:w="216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B9EA9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Deeper Understanding; Fan; V003</w:t>
            </w:r>
          </w:p>
        </w:tc>
        <w:tc>
          <w:tcPr>
            <w:tcW w:w="196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2C06B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SURVIVES_WITH_REVISED_SCOPE</w:t>
            </w:r>
          </w:p>
        </w:tc>
        <w:tc>
          <w:tcPr>
            <w:tcW w:w="21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C88A2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model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và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quantitative validity</w:t>
            </w:r>
          </w:p>
        </w:tc>
      </w:tr>
      <w:tr w:rsidR="00260CD9" w14:paraId="412D24E9" w14:textId="77777777">
        <w:trPr>
          <w:cantSplit/>
          <w:jc w:val="center"/>
        </w:trPr>
        <w:tc>
          <w:tcPr>
            <w:tcW w:w="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2B9F9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DH05</w:t>
            </w:r>
          </w:p>
        </w:tc>
        <w:tc>
          <w:tcPr>
            <w:tcW w:w="20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55255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Discrete-to-continuum/slip comparison là đóng góp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216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46EA8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C01: slipping layers, shear-weak, imperfect interfaces</w:t>
            </w:r>
          </w:p>
        </w:tc>
        <w:tc>
          <w:tcPr>
            <w:tcW w:w="196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5EC77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SUBSTANTIALLY_NARROWED</w:t>
            </w:r>
          </w:p>
        </w:tc>
        <w:tc>
          <w:tcPr>
            <w:tcW w:w="21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D4502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tính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prior art ngoài layer jamming</w:t>
            </w:r>
          </w:p>
        </w:tc>
      </w:tr>
      <w:tr w:rsidR="00260CD9" w14:paraId="67CFC8D6" w14:textId="77777777">
        <w:trPr>
          <w:cantSplit/>
          <w:jc w:val="center"/>
        </w:trPr>
        <w:tc>
          <w:tcPr>
            <w:tcW w:w="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DC78C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DH06</w:t>
            </w:r>
          </w:p>
        </w:tc>
        <w:tc>
          <w:tcPr>
            <w:tcW w:w="20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D3BF2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Sai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/interaction parameter/applicability chưa có</w:t>
            </w:r>
          </w:p>
        </w:tc>
        <w:tc>
          <w:tcPr>
            <w:tcW w:w="216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196F1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C02: partial interaction, multilayer theory</w:t>
            </w:r>
          </w:p>
        </w:tc>
        <w:tc>
          <w:tcPr>
            <w:tcW w:w="196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88845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SUBSTANTIALLY_NARROWED</w:t>
            </w:r>
          </w:p>
        </w:tc>
        <w:tc>
          <w:tcPr>
            <w:tcW w:w="21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0AE6A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Không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error metric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parameter sweep làm novelty</w:t>
            </w:r>
          </w:p>
        </w:tc>
      </w:tr>
      <w:tr w:rsidR="00260CD9" w14:paraId="3D5F2D5F" w14:textId="77777777">
        <w:trPr>
          <w:cantSplit/>
          <w:jc w:val="center"/>
        </w:trPr>
        <w:tc>
          <w:tcPr>
            <w:tcW w:w="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899A7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DH07</w:t>
            </w:r>
          </w:p>
        </w:tc>
        <w:tc>
          <w:tcPr>
            <w:tcW w:w="20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B6253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Continuum–contact error boundary là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còn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216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7EF02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C03: Wang IJSS 2026</w:t>
            </w:r>
          </w:p>
        </w:tc>
        <w:tc>
          <w:tcPr>
            <w:tcW w:w="196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8E5F0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SUBSTANTIALLY_NARROWED</w:t>
            </w:r>
          </w:p>
        </w:tc>
        <w:tc>
          <w:tcPr>
            <w:tcW w:w="21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9E33B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minh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riêng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quá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quy</w:t>
            </w:r>
          </w:p>
        </w:tc>
      </w:tr>
      <w:tr w:rsidR="00260CD9" w14:paraId="21A367B3" w14:textId="77777777">
        <w:trPr>
          <w:cantSplit/>
          <w:jc w:val="center"/>
        </w:trPr>
        <w:tc>
          <w:tcPr>
            <w:tcW w:w="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5C6550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DH08</w:t>
            </w:r>
          </w:p>
        </w:tc>
        <w:tc>
          <w:tcPr>
            <w:tcW w:w="20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772B1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Đã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đóng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</w:t>
            </w:r>
          </w:p>
        </w:tc>
        <w:tc>
          <w:tcPr>
            <w:tcW w:w="216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7FF30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C04 còn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named target; threshold timing chưa rõ</w:t>
            </w:r>
          </w:p>
        </w:tc>
        <w:tc>
          <w:tcPr>
            <w:tcW w:w="196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5BD42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INCONCLUSIVE_MISSING_TARGET</w:t>
            </w:r>
          </w:p>
        </w:tc>
        <w:tc>
          <w:tcPr>
            <w:tcW w:w="21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A91AC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full text,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nghĩa adopted/predeclared</w:t>
            </w:r>
          </w:p>
        </w:tc>
      </w:tr>
      <w:tr w:rsidR="00260CD9" w14:paraId="30403BB9" w14:textId="77777777">
        <w:trPr>
          <w:cantSplit/>
          <w:jc w:val="center"/>
        </w:trPr>
        <w:tc>
          <w:tcPr>
            <w:tcW w:w="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E0D4E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DH09</w:t>
            </w:r>
          </w:p>
        </w:tc>
        <w:tc>
          <w:tcPr>
            <w:tcW w:w="20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1238E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Ye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đã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phép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tương đương</w:t>
            </w:r>
          </w:p>
        </w:tc>
        <w:tc>
          <w:tcPr>
            <w:tcW w:w="216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DDD98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V008 full text</w:t>
            </w:r>
          </w:p>
        </w:tc>
        <w:tc>
          <w:tcPr>
            <w:tcW w:w="196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AF65A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SURVIVES_FINAL_TARGET</w:t>
            </w:r>
          </w:p>
        </w:tc>
        <w:tc>
          <w:tcPr>
            <w:tcW w:w="21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97DEA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sót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target này, có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</w:t>
            </w:r>
          </w:p>
        </w:tc>
      </w:tr>
      <w:tr w:rsidR="00260CD9" w14:paraId="51DED6B3" w14:textId="77777777">
        <w:trPr>
          <w:cantSplit/>
          <w:jc w:val="center"/>
        </w:trPr>
        <w:tc>
          <w:tcPr>
            <w:tcW w:w="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FE726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DH10</w:t>
            </w:r>
          </w:p>
        </w:tc>
        <w:tc>
          <w:tcPr>
            <w:tcW w:w="20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36675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Cosserat large-deformation/slip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pre-empt</w:t>
            </w:r>
          </w:p>
        </w:tc>
        <w:tc>
          <w:tcPr>
            <w:tcW w:w="216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E858D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V009 Adhikary</w:t>
            </w:r>
          </w:p>
        </w:tc>
        <w:tc>
          <w:tcPr>
            <w:tcW w:w="196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62D0A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SURVIVES_LATE_FOUND_TARGET</w:t>
            </w:r>
          </w:p>
        </w:tc>
        <w:tc>
          <w:tcPr>
            <w:tcW w:w="21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AC906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Không claim continuum/slip/large deformation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thân</w:t>
            </w:r>
          </w:p>
        </w:tc>
      </w:tr>
      <w:tr w:rsidR="00260CD9" w14:paraId="7CAECA63" w14:textId="77777777">
        <w:trPr>
          <w:cantSplit/>
          <w:jc w:val="center"/>
        </w:trPr>
        <w:tc>
          <w:tcPr>
            <w:tcW w:w="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F83F7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lastRenderedPageBreak/>
              <w:t>DH11</w:t>
            </w:r>
          </w:p>
        </w:tc>
        <w:tc>
          <w:tcPr>
            <w:tcW w:w="20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68CFF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Validity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mô hình chung</w:t>
            </w:r>
          </w:p>
        </w:tc>
        <w:tc>
          <w:tcPr>
            <w:tcW w:w="216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BECA1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So sánh M1/M2 và architecture</w:t>
            </w:r>
          </w:p>
        </w:tc>
        <w:tc>
          <w:tcPr>
            <w:tcW w:w="196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195BC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M1, M→R→E</w:t>
            </w:r>
          </w:p>
        </w:tc>
        <w:tc>
          <w:tcPr>
            <w:tcW w:w="21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A1E72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Đánh giá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M1 trong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family</w:t>
            </w:r>
          </w:p>
        </w:tc>
      </w:tr>
      <w:tr w:rsidR="00260CD9" w14:paraId="4CCFAC91" w14:textId="77777777">
        <w:trPr>
          <w:cantSplit/>
          <w:jc w:val="center"/>
        </w:trPr>
        <w:tc>
          <w:tcPr>
            <w:tcW w:w="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72309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DH12</w:t>
            </w:r>
          </w:p>
        </w:tc>
        <w:tc>
          <w:tcPr>
            <w:tcW w:w="20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7FFD7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thành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tài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216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EA057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Final direction adjudication</w:t>
            </w:r>
          </w:p>
        </w:tc>
        <w:tc>
          <w:tcPr>
            <w:tcW w:w="196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9FD26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LOCK_WITH_FEASIBILITY_GATE, medium</w:t>
            </w:r>
          </w:p>
        </w:tc>
        <w:tc>
          <w:tcPr>
            <w:tcW w:w="21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188F4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Tên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nhưng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gate khoa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c/kh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thi</w:t>
            </w:r>
          </w:p>
        </w:tc>
      </w:tr>
      <w:tr w:rsidR="00260CD9" w14:paraId="1E08980D" w14:textId="77777777">
        <w:trPr>
          <w:cantSplit/>
          <w:jc w:val="center"/>
        </w:trPr>
        <w:tc>
          <w:tcPr>
            <w:tcW w:w="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C0BCB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DH13</w:t>
            </w:r>
          </w:p>
        </w:tc>
        <w:tc>
          <w:tcPr>
            <w:tcW w:w="20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D51C7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dùng các summary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novelty</w:t>
            </w:r>
          </w:p>
        </w:tc>
        <w:tc>
          <w:tcPr>
            <w:tcW w:w="216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6E966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Plan V6, W01–W11; source contradictions và K-tests chưa đóng</w:t>
            </w:r>
          </w:p>
        </w:tc>
        <w:tc>
          <w:tcPr>
            <w:tcW w:w="196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4F167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Tái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và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chưa final adjudication</w:t>
            </w:r>
          </w:p>
        </w:tc>
        <w:tc>
          <w:tcPr>
            <w:tcW w:w="21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DE64B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Candidate contribution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bác b</w:t>
            </w:r>
            <w:r>
              <w:rPr>
                <w:sz w:val="20"/>
              </w:rPr>
              <w:t>ỏ</w:t>
            </w:r>
          </w:p>
        </w:tc>
      </w:tr>
      <w:tr w:rsidR="00260CD9" w14:paraId="21AD404D" w14:textId="77777777">
        <w:trPr>
          <w:cantSplit/>
          <w:jc w:val="center"/>
        </w:trPr>
        <w:tc>
          <w:tcPr>
            <w:tcW w:w="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DE52B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DH14</w:t>
            </w:r>
          </w:p>
        </w:tc>
        <w:tc>
          <w:tcPr>
            <w:tcW w:w="20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D702B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T2 Wang M&amp;D 2026 còn metadata-only</w:t>
            </w:r>
          </w:p>
        </w:tc>
        <w:tc>
          <w:tcPr>
            <w:tcW w:w="216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521C1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Full-text audit và append-only reconciliation ngày 26-09</w:t>
            </w:r>
          </w:p>
        </w:tc>
        <w:tc>
          <w:tcPr>
            <w:tcW w:w="196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C8D9A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 xml:space="preserve">VERIFIED_FULL_TEXT / PARTIAL_OVERLAP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source disposition</w:t>
            </w:r>
          </w:p>
        </w:tc>
        <w:tc>
          <w:tcPr>
            <w:tcW w:w="21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13865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Đã g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full text; chưa có final K verdict, chưa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W12</w:t>
            </w:r>
          </w:p>
        </w:tc>
      </w:tr>
    </w:tbl>
    <w:p w14:paraId="0E889A00" w14:textId="77777777" w:rsidR="00260CD9" w:rsidRDefault="00260CD9">
      <w:pPr>
        <w:spacing w:after="80"/>
      </w:pPr>
    </w:p>
    <w:p w14:paraId="2988A52D" w14:textId="77777777" w:rsidR="00260CD9" w:rsidRDefault="00021096">
      <w:pPr>
        <w:spacing w:before="40" w:after="80"/>
      </w:pPr>
      <w:r>
        <w:rPr>
          <w:sz w:val="22"/>
        </w:rPr>
        <w:t>Các quy</w:t>
      </w:r>
      <w:r>
        <w:rPr>
          <w:sz w:val="22"/>
        </w:rPr>
        <w:t>ế</w:t>
      </w:r>
      <w:r>
        <w:rPr>
          <w:sz w:val="22"/>
        </w:rPr>
        <w:t>t đ</w:t>
      </w:r>
      <w:r>
        <w:rPr>
          <w:sz w:val="22"/>
        </w:rPr>
        <w:t>ị</w:t>
      </w:r>
      <w:r>
        <w:rPr>
          <w:sz w:val="22"/>
        </w:rPr>
        <w:t>nh này không ch</w:t>
      </w:r>
      <w:r>
        <w:rPr>
          <w:sz w:val="22"/>
        </w:rPr>
        <w:t>ứ</w:t>
      </w:r>
      <w:r>
        <w:rPr>
          <w:sz w:val="22"/>
        </w:rPr>
        <w:t>ng minh “novelty xu</w:t>
      </w:r>
      <w:r>
        <w:rPr>
          <w:sz w:val="22"/>
        </w:rPr>
        <w:t>ấ</w:t>
      </w:r>
      <w:r>
        <w:rPr>
          <w:sz w:val="22"/>
        </w:rPr>
        <w:t>t hi</w:t>
      </w:r>
      <w:r>
        <w:rPr>
          <w:sz w:val="22"/>
        </w:rPr>
        <w:t>ệ</w:t>
      </w:r>
      <w:r>
        <w:rPr>
          <w:sz w:val="22"/>
        </w:rPr>
        <w:t>n d</w:t>
      </w:r>
      <w:r>
        <w:rPr>
          <w:sz w:val="22"/>
        </w:rPr>
        <w:t>ầ</w:t>
      </w:r>
      <w:r>
        <w:rPr>
          <w:sz w:val="22"/>
        </w:rPr>
        <w:t>n” theo nghĩa logic t</w:t>
      </w:r>
      <w:r>
        <w:rPr>
          <w:sz w:val="22"/>
        </w:rPr>
        <w:t>ấ</w:t>
      </w:r>
      <w:r>
        <w:rPr>
          <w:sz w:val="22"/>
        </w:rPr>
        <w:t>t y</w:t>
      </w:r>
      <w:r>
        <w:rPr>
          <w:sz w:val="22"/>
        </w:rPr>
        <w:t>ế</w:t>
      </w:r>
      <w:r>
        <w:rPr>
          <w:sz w:val="22"/>
        </w:rPr>
        <w:t>u. Chúng ch</w:t>
      </w:r>
      <w:r>
        <w:rPr>
          <w:sz w:val="22"/>
        </w:rPr>
        <w:t>ứ</w:t>
      </w:r>
      <w:r>
        <w:rPr>
          <w:sz w:val="22"/>
        </w:rPr>
        <w:t xml:space="preserve">ng minh </w:t>
      </w:r>
      <w:r>
        <w:rPr>
          <w:b/>
          <w:sz w:val="22"/>
        </w:rPr>
        <w:t>claim đã b</w:t>
      </w:r>
      <w:r>
        <w:rPr>
          <w:b/>
          <w:sz w:val="22"/>
        </w:rPr>
        <w:t>ị</w:t>
      </w:r>
      <w:r>
        <w:rPr>
          <w:b/>
          <w:sz w:val="22"/>
        </w:rPr>
        <w:t xml:space="preserve"> c</w:t>
      </w:r>
      <w:r>
        <w:rPr>
          <w:b/>
          <w:sz w:val="22"/>
        </w:rPr>
        <w:t>ắ</w:t>
      </w:r>
      <w:r>
        <w:rPr>
          <w:b/>
          <w:sz w:val="22"/>
        </w:rPr>
        <w:t>t b</w:t>
      </w:r>
      <w:r>
        <w:rPr>
          <w:b/>
          <w:sz w:val="22"/>
        </w:rPr>
        <w:t>ỏ</w:t>
      </w:r>
      <w:r>
        <w:rPr>
          <w:b/>
          <w:sz w:val="22"/>
        </w:rPr>
        <w:t xml:space="preserve"> t</w:t>
      </w:r>
      <w:r>
        <w:rPr>
          <w:b/>
          <w:sz w:val="22"/>
        </w:rPr>
        <w:t>ừ</w:t>
      </w:r>
      <w:r>
        <w:rPr>
          <w:b/>
          <w:sz w:val="22"/>
        </w:rPr>
        <w:t>ng ph</w:t>
      </w:r>
      <w:r>
        <w:rPr>
          <w:b/>
          <w:sz w:val="22"/>
        </w:rPr>
        <w:t>ầ</w:t>
      </w:r>
      <w:r>
        <w:rPr>
          <w:b/>
          <w:sz w:val="22"/>
        </w:rPr>
        <w:t>n</w:t>
      </w:r>
      <w:r>
        <w:rPr>
          <w:sz w:val="22"/>
        </w:rPr>
        <w:t>; ph</w:t>
      </w:r>
      <w:r>
        <w:rPr>
          <w:sz w:val="22"/>
        </w:rPr>
        <w:t>ầ</w:t>
      </w:r>
      <w:r>
        <w:rPr>
          <w:sz w:val="22"/>
        </w:rPr>
        <w:t>n còn l</w:t>
      </w:r>
      <w:r>
        <w:rPr>
          <w:sz w:val="22"/>
        </w:rPr>
        <w:t>ạ</w:t>
      </w:r>
      <w:r>
        <w:rPr>
          <w:sz w:val="22"/>
        </w:rPr>
        <w:t>i v</w:t>
      </w:r>
      <w:r>
        <w:rPr>
          <w:sz w:val="22"/>
        </w:rPr>
        <w:t>ẫ</w:t>
      </w:r>
      <w:r>
        <w:rPr>
          <w:sz w:val="22"/>
        </w:rPr>
        <w:t>n có th</w:t>
      </w:r>
      <w:r>
        <w:rPr>
          <w:sz w:val="22"/>
        </w:rPr>
        <w:t>ể</w:t>
      </w:r>
      <w:r>
        <w:rPr>
          <w:sz w:val="22"/>
        </w:rPr>
        <w:t xml:space="preserve"> không đ</w:t>
      </w:r>
      <w:r>
        <w:rPr>
          <w:sz w:val="22"/>
        </w:rPr>
        <w:t>ủ</w:t>
      </w:r>
      <w:r>
        <w:rPr>
          <w:sz w:val="22"/>
        </w:rPr>
        <w:t xml:space="preserve"> đóng góp khoa h</w:t>
      </w:r>
      <w:r>
        <w:rPr>
          <w:sz w:val="22"/>
        </w:rPr>
        <w:t>ọ</w:t>
      </w:r>
      <w:r>
        <w:rPr>
          <w:sz w:val="22"/>
        </w:rPr>
        <w:t>c.</w:t>
      </w:r>
    </w:p>
    <w:p w14:paraId="7A358B82" w14:textId="77777777" w:rsidR="00260CD9" w:rsidRDefault="00021096">
      <w:pPr>
        <w:keepNext/>
        <w:spacing w:before="240" w:after="80"/>
      </w:pPr>
      <w:r>
        <w:rPr>
          <w:b/>
          <w:sz w:val="26"/>
        </w:rPr>
        <w:t>12. Tên đ</w:t>
      </w:r>
      <w:r>
        <w:rPr>
          <w:b/>
          <w:sz w:val="26"/>
        </w:rPr>
        <w:t>ề</w:t>
      </w:r>
      <w:r>
        <w:rPr>
          <w:b/>
          <w:sz w:val="26"/>
        </w:rPr>
        <w:t xml:space="preserve"> tài hi</w:t>
      </w:r>
      <w:r>
        <w:rPr>
          <w:b/>
          <w:sz w:val="26"/>
        </w:rPr>
        <w:t>ệ</w:t>
      </w:r>
      <w:r>
        <w:rPr>
          <w:b/>
          <w:sz w:val="26"/>
        </w:rPr>
        <w:t>n t</w:t>
      </w:r>
      <w:r>
        <w:rPr>
          <w:b/>
          <w:sz w:val="26"/>
        </w:rPr>
        <w:t>ạ</w:t>
      </w:r>
      <w:r>
        <w:rPr>
          <w:b/>
          <w:sz w:val="26"/>
        </w:rPr>
        <w:t>i th</w:t>
      </w:r>
      <w:r>
        <w:rPr>
          <w:b/>
          <w:sz w:val="26"/>
        </w:rPr>
        <w:t>ự</w:t>
      </w:r>
      <w:r>
        <w:rPr>
          <w:b/>
          <w:sz w:val="26"/>
        </w:rPr>
        <w:t>c s</w:t>
      </w:r>
      <w:r>
        <w:rPr>
          <w:b/>
          <w:sz w:val="26"/>
        </w:rPr>
        <w:t>ự</w:t>
      </w:r>
      <w:r>
        <w:rPr>
          <w:b/>
          <w:sz w:val="26"/>
        </w:rPr>
        <w:t xml:space="preserve"> cam k</w:t>
      </w:r>
      <w:r>
        <w:rPr>
          <w:b/>
          <w:sz w:val="26"/>
        </w:rPr>
        <w:t>ế</w:t>
      </w:r>
      <w:r>
        <w:rPr>
          <w:b/>
          <w:sz w:val="26"/>
        </w:rPr>
        <w:t>t đi</w:t>
      </w:r>
      <w:r>
        <w:rPr>
          <w:b/>
          <w:sz w:val="26"/>
        </w:rPr>
        <w:t>ề</w:t>
      </w:r>
      <w:r>
        <w:rPr>
          <w:b/>
          <w:sz w:val="26"/>
        </w:rPr>
        <w:t>u gì?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1"/>
        <w:gridCol w:w="3384"/>
        <w:gridCol w:w="3343"/>
      </w:tblGrid>
      <w:tr w:rsidR="00260CD9" w14:paraId="69FEFD29" w14:textId="77777777">
        <w:trPr>
          <w:cantSplit/>
          <w:tblHeader/>
          <w:jc w:val="center"/>
        </w:trPr>
        <w:tc>
          <w:tcPr>
            <w:tcW w:w="230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5E419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C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m trong tên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C863E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Nghĩa c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n trình bày</w:t>
            </w:r>
          </w:p>
        </w:tc>
        <w:tc>
          <w:tcPr>
            <w:tcW w:w="33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6FFC5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Không nên hi</w:t>
            </w:r>
            <w:r>
              <w:rPr>
                <w:b/>
                <w:sz w:val="20"/>
              </w:rPr>
              <w:t>ể</w:t>
            </w:r>
            <w:r>
              <w:rPr>
                <w:b/>
                <w:sz w:val="20"/>
              </w:rPr>
              <w:t>u thành</w:t>
            </w:r>
          </w:p>
        </w:tc>
      </w:tr>
      <w:tr w:rsidR="00260CD9" w14:paraId="348519A6" w14:textId="77777777">
        <w:trPr>
          <w:cantSplit/>
          <w:jc w:val="center"/>
        </w:trPr>
        <w:tc>
          <w:tcPr>
            <w:tcW w:w="230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2EA81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Experimental Assessment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B4430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Dùng phép đo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đoán và các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mô hình</w:t>
            </w:r>
          </w:p>
        </w:tc>
        <w:tc>
          <w:tcPr>
            <w:tcW w:w="33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39984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án đã hoàn thành thí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</w:t>
            </w:r>
          </w:p>
        </w:tc>
      </w:tr>
      <w:tr w:rsidR="00260CD9" w14:paraId="4298021D" w14:textId="77777777">
        <w:trPr>
          <w:cantSplit/>
          <w:jc w:val="center"/>
        </w:trPr>
        <w:tc>
          <w:tcPr>
            <w:tcW w:w="230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5BC17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Validity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DB904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Mô hình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chính xác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output, domain và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đích đã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33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F8F44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Mô hình đúng tuy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</w:t>
            </w:r>
          </w:p>
        </w:tc>
      </w:tr>
      <w:tr w:rsidR="00260CD9" w14:paraId="38A08BC3" w14:textId="77777777">
        <w:trPr>
          <w:cantSplit/>
          <w:jc w:val="center"/>
        </w:trPr>
        <w:tc>
          <w:tcPr>
            <w:tcW w:w="230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5E747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Breakdown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67956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đoán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không còn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</w:t>
            </w:r>
          </w:p>
        </w:tc>
        <w:tc>
          <w:tcPr>
            <w:tcW w:w="33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9E3AF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gãy/h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ng</w:t>
            </w:r>
          </w:p>
        </w:tc>
      </w:tr>
      <w:tr w:rsidR="00260CD9" w14:paraId="5CA530E1" w14:textId="77777777">
        <w:trPr>
          <w:cantSplit/>
          <w:jc w:val="center"/>
        </w:trPr>
        <w:tc>
          <w:tcPr>
            <w:tcW w:w="230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E93DB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A Continuum Model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AEE21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Đúng M1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33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E6353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continuum/homogenization models</w:t>
            </w:r>
          </w:p>
        </w:tc>
      </w:tr>
      <w:tr w:rsidR="00260CD9" w14:paraId="1E0FAFCF" w14:textId="77777777">
        <w:trPr>
          <w:cantSplit/>
          <w:jc w:val="center"/>
        </w:trPr>
        <w:tc>
          <w:tcPr>
            <w:tcW w:w="230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11DC0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Vacuum Layer-Jamming Beams</w:t>
            </w:r>
          </w:p>
        </w:tc>
        <w:tc>
          <w:tcPr>
            <w:tcW w:w="338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F2BCF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Family cơ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đ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so sánh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soát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  <w:tc>
          <w:tcPr>
            <w:tcW w:w="33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094F7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application/material là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</w:tr>
    </w:tbl>
    <w:p w14:paraId="5AD85736" w14:textId="77777777" w:rsidR="00260CD9" w:rsidRDefault="00260CD9">
      <w:pPr>
        <w:spacing w:after="80"/>
      </w:pPr>
    </w:p>
    <w:p w14:paraId="3896A99B" w14:textId="77777777" w:rsidR="00260CD9" w:rsidRDefault="00021096">
      <w:pPr>
        <w:spacing w:before="40" w:after="80"/>
      </w:pPr>
      <w:r>
        <w:rPr>
          <w:b/>
          <w:sz w:val="22"/>
        </w:rPr>
        <w:t>[HYPOTHESIS]</w:t>
      </w:r>
      <w:r>
        <w:rPr>
          <w:sz w:val="22"/>
        </w:rPr>
        <w:t xml:space="preserve"> Câu h</w:t>
      </w:r>
      <w:r>
        <w:rPr>
          <w:sz w:val="22"/>
        </w:rPr>
        <w:t>ỏ</w:t>
      </w:r>
      <w:r>
        <w:rPr>
          <w:sz w:val="22"/>
        </w:rPr>
        <w:t>i làm vi</w:t>
      </w:r>
      <w:r>
        <w:rPr>
          <w:sz w:val="22"/>
        </w:rPr>
        <w:t>ệ</w:t>
      </w:r>
      <w:r>
        <w:rPr>
          <w:sz w:val="22"/>
        </w:rPr>
        <w:t>c: đ</w:t>
      </w:r>
      <w:r>
        <w:rPr>
          <w:sz w:val="22"/>
        </w:rPr>
        <w:t>ố</w:t>
      </w:r>
      <w:r>
        <w:rPr>
          <w:sz w:val="22"/>
        </w:rPr>
        <w:t>i v</w:t>
      </w:r>
      <w:r>
        <w:rPr>
          <w:sz w:val="22"/>
        </w:rPr>
        <w:t>ớ</w:t>
      </w:r>
      <w:r>
        <w:rPr>
          <w:sz w:val="22"/>
        </w:rPr>
        <w:t>i M1 và m</w:t>
      </w:r>
      <w:r>
        <w:rPr>
          <w:sz w:val="22"/>
        </w:rPr>
        <w:t>ộ</w:t>
      </w:r>
      <w:r>
        <w:rPr>
          <w:sz w:val="22"/>
        </w:rPr>
        <w:t>t beam/material family đư</w:t>
      </w:r>
      <w:r>
        <w:rPr>
          <w:sz w:val="22"/>
        </w:rPr>
        <w:t>ợ</w:t>
      </w:r>
      <w:r>
        <w:rPr>
          <w:sz w:val="22"/>
        </w:rPr>
        <w:t>c khóa, sai s</w:t>
      </w:r>
      <w:r>
        <w:rPr>
          <w:sz w:val="22"/>
        </w:rPr>
        <w:t>ố</w:t>
      </w:r>
      <w:r>
        <w:rPr>
          <w:sz w:val="22"/>
        </w:rPr>
        <w:t xml:space="preserve"> d</w:t>
      </w:r>
      <w:r>
        <w:rPr>
          <w:sz w:val="22"/>
        </w:rPr>
        <w:t>ự</w:t>
      </w:r>
      <w:r>
        <w:rPr>
          <w:sz w:val="22"/>
        </w:rPr>
        <w:t xml:space="preserve"> đoán nào thay đ</w:t>
      </w:r>
      <w:r>
        <w:rPr>
          <w:sz w:val="22"/>
        </w:rPr>
        <w:t>ổ</w:t>
      </w:r>
      <w:r>
        <w:rPr>
          <w:sz w:val="22"/>
        </w:rPr>
        <w:t>i theo s</w:t>
      </w:r>
      <w:r>
        <w:rPr>
          <w:sz w:val="22"/>
        </w:rPr>
        <w:t>ố</w:t>
      </w:r>
      <w:r>
        <w:rPr>
          <w:sz w:val="22"/>
        </w:rPr>
        <w:t xml:space="preserve"> l</w:t>
      </w:r>
      <w:r>
        <w:rPr>
          <w:sz w:val="22"/>
        </w:rPr>
        <w:t>ớ</w:t>
      </w:r>
      <w:r>
        <w:rPr>
          <w:sz w:val="22"/>
        </w:rPr>
        <w:t>p, áp su</w:t>
      </w:r>
      <w:r>
        <w:rPr>
          <w:sz w:val="22"/>
        </w:rPr>
        <w:t>ấ</w:t>
      </w:r>
      <w:r>
        <w:rPr>
          <w:sz w:val="22"/>
        </w:rPr>
        <w:t>t và m</w:t>
      </w:r>
      <w:r>
        <w:rPr>
          <w:sz w:val="22"/>
        </w:rPr>
        <w:t>ứ</w:t>
      </w:r>
      <w:r>
        <w:rPr>
          <w:sz w:val="22"/>
        </w:rPr>
        <w:t>c u</w:t>
      </w:r>
      <w:r>
        <w:rPr>
          <w:sz w:val="22"/>
        </w:rPr>
        <w:t>ố</w:t>
      </w:r>
      <w:r>
        <w:rPr>
          <w:sz w:val="22"/>
        </w:rPr>
        <w:t xml:space="preserve">n; </w:t>
      </w:r>
      <w:r>
        <w:rPr>
          <w:sz w:val="22"/>
        </w:rPr>
        <w:t>ở</w:t>
      </w:r>
      <w:r>
        <w:rPr>
          <w:sz w:val="22"/>
        </w:rPr>
        <w:t xml:space="preserve"> đâu sai s</w:t>
      </w:r>
      <w:r>
        <w:rPr>
          <w:sz w:val="22"/>
        </w:rPr>
        <w:t>ố</w:t>
      </w:r>
      <w:r>
        <w:rPr>
          <w:sz w:val="22"/>
        </w:rPr>
        <w:t xml:space="preserve"> vư</w:t>
      </w:r>
      <w:r>
        <w:rPr>
          <w:sz w:val="22"/>
        </w:rPr>
        <w:t>ợ</w:t>
      </w:r>
      <w:r>
        <w:rPr>
          <w:sz w:val="22"/>
        </w:rPr>
        <w:t>t tiêu chí đã bi</w:t>
      </w:r>
      <w:r>
        <w:rPr>
          <w:sz w:val="22"/>
        </w:rPr>
        <w:t>ệ</w:t>
      </w:r>
      <w:r>
        <w:rPr>
          <w:sz w:val="22"/>
        </w:rPr>
        <w:t>n minh; s</w:t>
      </w:r>
      <w:r>
        <w:rPr>
          <w:sz w:val="22"/>
        </w:rPr>
        <w:t>ự</w:t>
      </w:r>
      <w:r>
        <w:rPr>
          <w:sz w:val="22"/>
        </w:rPr>
        <w:t xml:space="preserve"> vư</w:t>
      </w:r>
      <w:r>
        <w:rPr>
          <w:sz w:val="22"/>
        </w:rPr>
        <w:t>ợ</w:t>
      </w:r>
      <w:r>
        <w:rPr>
          <w:sz w:val="22"/>
        </w:rPr>
        <w:t>t ngư</w:t>
      </w:r>
      <w:r>
        <w:rPr>
          <w:sz w:val="22"/>
        </w:rPr>
        <w:t>ỡ</w:t>
      </w:r>
      <w:r>
        <w:rPr>
          <w:sz w:val="22"/>
        </w:rPr>
        <w:t>ng có liên h</w:t>
      </w:r>
      <w:r>
        <w:rPr>
          <w:sz w:val="22"/>
        </w:rPr>
        <w:t>ệ</w:t>
      </w:r>
      <w:r>
        <w:rPr>
          <w:sz w:val="22"/>
        </w:rPr>
        <w:t xml:space="preserve"> nhân qu</w:t>
      </w:r>
      <w:r>
        <w:rPr>
          <w:sz w:val="22"/>
        </w:rPr>
        <w:t>ả</w:t>
      </w:r>
      <w:r>
        <w:rPr>
          <w:sz w:val="22"/>
        </w:rPr>
        <w:t xml:space="preserve"> đ</w:t>
      </w:r>
      <w:r>
        <w:rPr>
          <w:sz w:val="22"/>
        </w:rPr>
        <w:t>ủ</w:t>
      </w:r>
      <w:r>
        <w:rPr>
          <w:sz w:val="22"/>
        </w:rPr>
        <w:t xml:space="preserve"> m</w:t>
      </w:r>
      <w:r>
        <w:rPr>
          <w:sz w:val="22"/>
        </w:rPr>
        <w:t>ạ</w:t>
      </w:r>
      <w:r>
        <w:rPr>
          <w:sz w:val="22"/>
        </w:rPr>
        <w:t>nh v</w:t>
      </w:r>
      <w:r>
        <w:rPr>
          <w:sz w:val="22"/>
        </w:rPr>
        <w:t>ớ</w:t>
      </w:r>
      <w:r>
        <w:rPr>
          <w:sz w:val="22"/>
        </w:rPr>
        <w:t>i contact/slip ho</w:t>
      </w:r>
      <w:r>
        <w:rPr>
          <w:sz w:val="22"/>
        </w:rPr>
        <w:t>ặ</w:t>
      </w:r>
      <w:r>
        <w:rPr>
          <w:sz w:val="22"/>
        </w:rPr>
        <w:t>c gi</w:t>
      </w:r>
      <w:r>
        <w:rPr>
          <w:sz w:val="22"/>
        </w:rPr>
        <w:t>ả</w:t>
      </w:r>
      <w:r>
        <w:rPr>
          <w:sz w:val="22"/>
        </w:rPr>
        <w:t xml:space="preserve"> thi</w:t>
      </w:r>
      <w:r>
        <w:rPr>
          <w:sz w:val="22"/>
        </w:rPr>
        <w:t>ế</w:t>
      </w:r>
      <w:r>
        <w:rPr>
          <w:sz w:val="22"/>
        </w:rPr>
        <w:t>t cơ h</w:t>
      </w:r>
      <w:r>
        <w:rPr>
          <w:sz w:val="22"/>
        </w:rPr>
        <w:t>ọ</w:t>
      </w:r>
      <w:r>
        <w:rPr>
          <w:sz w:val="22"/>
        </w:rPr>
        <w:t>c b</w:t>
      </w:r>
      <w:r>
        <w:rPr>
          <w:sz w:val="22"/>
        </w:rPr>
        <w:t>ị</w:t>
      </w:r>
      <w:r>
        <w:rPr>
          <w:sz w:val="22"/>
        </w:rPr>
        <w:t xml:space="preserve"> b</w:t>
      </w:r>
      <w:r>
        <w:rPr>
          <w:sz w:val="22"/>
        </w:rPr>
        <w:t>ỏ</w:t>
      </w:r>
      <w:r>
        <w:rPr>
          <w:sz w:val="22"/>
        </w:rPr>
        <w:t xml:space="preserve"> qua hay không?</w:t>
      </w:r>
    </w:p>
    <w:p w14:paraId="06F563DF" w14:textId="77777777" w:rsidR="00260CD9" w:rsidRDefault="00021096">
      <w:pPr>
        <w:spacing w:before="40" w:after="80"/>
      </w:pPr>
      <w:r>
        <w:rPr>
          <w:sz w:val="22"/>
        </w:rPr>
        <w:t>Nêu câu h</w:t>
      </w:r>
      <w:r>
        <w:rPr>
          <w:sz w:val="22"/>
        </w:rPr>
        <w:t>ỏ</w:t>
      </w:r>
      <w:r>
        <w:rPr>
          <w:sz w:val="22"/>
        </w:rPr>
        <w:t>i này không đ</w:t>
      </w:r>
      <w:r>
        <w:rPr>
          <w:sz w:val="22"/>
        </w:rPr>
        <w:t>ồ</w:t>
      </w:r>
      <w:r>
        <w:rPr>
          <w:sz w:val="22"/>
        </w:rPr>
        <w:t>ng nghĩa đã ch</w:t>
      </w:r>
      <w:r>
        <w:rPr>
          <w:sz w:val="22"/>
        </w:rPr>
        <w:t>ứ</w:t>
      </w:r>
      <w:r>
        <w:rPr>
          <w:sz w:val="22"/>
        </w:rPr>
        <w:t>ng minh nó còn m</w:t>
      </w:r>
      <w:r>
        <w:rPr>
          <w:sz w:val="22"/>
        </w:rPr>
        <w:t>ớ</w:t>
      </w:r>
      <w:r>
        <w:rPr>
          <w:sz w:val="22"/>
        </w:rPr>
        <w:t>i. Đ</w:t>
      </w:r>
      <w:r>
        <w:rPr>
          <w:sz w:val="22"/>
        </w:rPr>
        <w:t>ặ</w:t>
      </w:r>
      <w:r>
        <w:rPr>
          <w:sz w:val="22"/>
        </w:rPr>
        <w:t>c bi</w:t>
      </w:r>
      <w:r>
        <w:rPr>
          <w:sz w:val="22"/>
        </w:rPr>
        <w:t>ệ</w:t>
      </w:r>
      <w:r>
        <w:rPr>
          <w:sz w:val="22"/>
        </w:rPr>
        <w:t>t, “thêm uncertainty và predeclared tolerance” có th</w:t>
      </w:r>
      <w:r>
        <w:rPr>
          <w:sz w:val="22"/>
        </w:rPr>
        <w:t>ể</w:t>
      </w:r>
      <w:r>
        <w:rPr>
          <w:sz w:val="22"/>
        </w:rPr>
        <w:t xml:space="preserve"> ch</w:t>
      </w:r>
      <w:r>
        <w:rPr>
          <w:sz w:val="22"/>
        </w:rPr>
        <w:t>ỉ</w:t>
      </w:r>
      <w:r>
        <w:rPr>
          <w:sz w:val="22"/>
        </w:rPr>
        <w:t xml:space="preserve"> nâng ch</w:t>
      </w:r>
      <w:r>
        <w:rPr>
          <w:sz w:val="22"/>
        </w:rPr>
        <w:t>ấ</w:t>
      </w:r>
      <w:r>
        <w:rPr>
          <w:sz w:val="22"/>
        </w:rPr>
        <w:t>t lư</w:t>
      </w:r>
      <w:r>
        <w:rPr>
          <w:sz w:val="22"/>
        </w:rPr>
        <w:t>ợ</w:t>
      </w:r>
      <w:r>
        <w:rPr>
          <w:sz w:val="22"/>
        </w:rPr>
        <w:t>ng nghiên c</w:t>
      </w:r>
      <w:r>
        <w:rPr>
          <w:sz w:val="22"/>
        </w:rPr>
        <w:t>ứ</w:t>
      </w:r>
      <w:r>
        <w:rPr>
          <w:sz w:val="22"/>
        </w:rPr>
        <w:t>u, chưa ch</w:t>
      </w:r>
      <w:r>
        <w:rPr>
          <w:sz w:val="22"/>
        </w:rPr>
        <w:t>ắ</w:t>
      </w:r>
      <w:r>
        <w:rPr>
          <w:sz w:val="22"/>
        </w:rPr>
        <w:t>c t</w:t>
      </w:r>
      <w:r>
        <w:rPr>
          <w:sz w:val="22"/>
        </w:rPr>
        <w:t>ạ</w:t>
      </w:r>
      <w:r>
        <w:rPr>
          <w:sz w:val="22"/>
        </w:rPr>
        <w:t>o scientific-question novelty.</w:t>
      </w:r>
    </w:p>
    <w:p w14:paraId="0F051D35" w14:textId="77777777" w:rsidR="00260CD9" w:rsidRDefault="00021096">
      <w:pPr>
        <w:keepNext/>
        <w:spacing w:before="240" w:after="80"/>
      </w:pPr>
      <w:r>
        <w:rPr>
          <w:b/>
          <w:sz w:val="26"/>
        </w:rPr>
        <w:t>13. Nh</w:t>
      </w:r>
      <w:r>
        <w:rPr>
          <w:b/>
          <w:sz w:val="26"/>
        </w:rPr>
        <w:t>ữ</w:t>
      </w:r>
      <w:r>
        <w:rPr>
          <w:b/>
          <w:sz w:val="26"/>
        </w:rPr>
        <w:t>ng gì ch</w:t>
      </w:r>
      <w:r>
        <w:rPr>
          <w:b/>
          <w:sz w:val="26"/>
        </w:rPr>
        <w:t>ắ</w:t>
      </w:r>
      <w:r>
        <w:rPr>
          <w:b/>
          <w:sz w:val="26"/>
        </w:rPr>
        <w:t>c ch</w:t>
      </w:r>
      <w:r>
        <w:rPr>
          <w:b/>
          <w:sz w:val="26"/>
        </w:rPr>
        <w:t>ắ</w:t>
      </w:r>
      <w:r>
        <w:rPr>
          <w:b/>
          <w:sz w:val="26"/>
        </w:rPr>
        <w:t>n không nên nh</w:t>
      </w:r>
      <w:r>
        <w:rPr>
          <w:b/>
          <w:sz w:val="26"/>
        </w:rPr>
        <w:t>ậ</w:t>
      </w:r>
      <w:r>
        <w:rPr>
          <w:b/>
          <w:sz w:val="26"/>
        </w:rPr>
        <w:t>n làm đóng góp m</w:t>
      </w:r>
      <w:r>
        <w:rPr>
          <w:b/>
          <w:sz w:val="26"/>
        </w:rPr>
        <w:t>ớ</w:t>
      </w:r>
      <w:r>
        <w:rPr>
          <w:b/>
          <w:sz w:val="26"/>
        </w:rPr>
        <w:t>i</w:t>
      </w:r>
    </w:p>
    <w:p w14:paraId="523E40C3" w14:textId="77777777" w:rsidR="00260CD9" w:rsidRDefault="00021096">
      <w:pPr>
        <w:spacing w:before="40" w:after="80"/>
      </w:pPr>
      <w:r>
        <w:rPr>
          <w:sz w:val="22"/>
        </w:rPr>
        <w:t>T</w:t>
      </w:r>
      <w:r>
        <w:rPr>
          <w:sz w:val="22"/>
        </w:rPr>
        <w:t>ừ</w:t>
      </w:r>
      <w:r>
        <w:rPr>
          <w:sz w:val="22"/>
        </w:rPr>
        <w:t xml:space="preserve"> b</w:t>
      </w:r>
      <w:r>
        <w:rPr>
          <w:sz w:val="22"/>
        </w:rPr>
        <w:t>ằ</w:t>
      </w:r>
      <w:r>
        <w:rPr>
          <w:sz w:val="22"/>
        </w:rPr>
        <w:t>ng ch</w:t>
      </w:r>
      <w:r>
        <w:rPr>
          <w:sz w:val="22"/>
        </w:rPr>
        <w:t>ứ</w:t>
      </w:r>
      <w:r>
        <w:rPr>
          <w:sz w:val="22"/>
        </w:rPr>
        <w:t xml:space="preserve">ng nêu </w:t>
      </w:r>
      <w:r>
        <w:rPr>
          <w:sz w:val="22"/>
        </w:rPr>
        <w:t>ở</w:t>
      </w:r>
      <w:r>
        <w:rPr>
          <w:sz w:val="22"/>
        </w:rPr>
        <w:t xml:space="preserve"> các m</w:t>
      </w:r>
      <w:r>
        <w:rPr>
          <w:sz w:val="22"/>
        </w:rPr>
        <w:t>ụ</w:t>
      </w:r>
      <w:r>
        <w:rPr>
          <w:sz w:val="22"/>
        </w:rPr>
        <w:t>c 5–9, không nh</w:t>
      </w:r>
      <w:r>
        <w:rPr>
          <w:sz w:val="22"/>
        </w:rPr>
        <w:t>ậ</w:t>
      </w:r>
      <w:r>
        <w:rPr>
          <w:sz w:val="22"/>
        </w:rPr>
        <w:t>n novelty t</w:t>
      </w:r>
      <w:r>
        <w:rPr>
          <w:sz w:val="22"/>
        </w:rPr>
        <w:t>ự</w:t>
      </w:r>
      <w:r>
        <w:rPr>
          <w:sz w:val="22"/>
        </w:rPr>
        <w:t xml:space="preserve"> thân cho: layer jamming; vacuum-controlled stiffness; friction; interlayer slip; các regime pre/partial/full slip; continuum ho</w:t>
      </w:r>
      <w:r>
        <w:rPr>
          <w:sz w:val="22"/>
        </w:rPr>
        <w:t>ặ</w:t>
      </w:r>
      <w:r>
        <w:rPr>
          <w:sz w:val="22"/>
        </w:rPr>
        <w:t>c reduced modeling; layered beam theory; Coulomb contact; full-layer FEM; experimental characterization; model-versus-experiment comparison; error metric; threshold; parameter sweep.</w:t>
      </w:r>
    </w:p>
    <w:p w14:paraId="39474FC2" w14:textId="77777777" w:rsidR="00260CD9" w:rsidRDefault="00021096">
      <w:pPr>
        <w:spacing w:before="40" w:after="80"/>
      </w:pPr>
      <w:r>
        <w:rPr>
          <w:sz w:val="22"/>
        </w:rPr>
        <w:lastRenderedPageBreak/>
        <w:t>Ph</w:t>
      </w:r>
      <w:r>
        <w:rPr>
          <w:sz w:val="22"/>
        </w:rPr>
        <w:t>ầ</w:t>
      </w:r>
      <w:r>
        <w:rPr>
          <w:sz w:val="22"/>
        </w:rPr>
        <w:t xml:space="preserve">n còn đang </w:t>
      </w:r>
      <w:r>
        <w:rPr>
          <w:b/>
          <w:sz w:val="22"/>
        </w:rPr>
        <w:t>đư</w:t>
      </w:r>
      <w:r>
        <w:rPr>
          <w:b/>
          <w:sz w:val="22"/>
        </w:rPr>
        <w:t>ợ</w:t>
      </w:r>
      <w:r>
        <w:rPr>
          <w:b/>
          <w:sz w:val="22"/>
        </w:rPr>
        <w:t>c ki</w:t>
      </w:r>
      <w:r>
        <w:rPr>
          <w:b/>
          <w:sz w:val="22"/>
        </w:rPr>
        <w:t>ể</w:t>
      </w:r>
      <w:r>
        <w:rPr>
          <w:b/>
          <w:sz w:val="22"/>
        </w:rPr>
        <w:t>m tra</w:t>
      </w:r>
      <w:r>
        <w:rPr>
          <w:sz w:val="22"/>
        </w:rPr>
        <w:t>, không ph</w:t>
      </w:r>
      <w:r>
        <w:rPr>
          <w:sz w:val="22"/>
        </w:rPr>
        <w:t>ả</w:t>
      </w:r>
      <w:r>
        <w:rPr>
          <w:sz w:val="22"/>
        </w:rPr>
        <w:t>i đư</w:t>
      </w:r>
      <w:r>
        <w:rPr>
          <w:sz w:val="22"/>
        </w:rPr>
        <w:t>ợ</w:t>
      </w:r>
      <w:r>
        <w:rPr>
          <w:sz w:val="22"/>
        </w:rPr>
        <w:t>c xác nh</w:t>
      </w:r>
      <w:r>
        <w:rPr>
          <w:sz w:val="22"/>
        </w:rPr>
        <w:t>ậ</w:t>
      </w:r>
      <w:r>
        <w:rPr>
          <w:sz w:val="22"/>
        </w:rPr>
        <w:t>n:</w:t>
      </w:r>
    </w:p>
    <w:p w14:paraId="7FCB93EC" w14:textId="77777777" w:rsidR="00260CD9" w:rsidRDefault="00021096">
      <w:pPr>
        <w:pStyle w:val="ListNumber"/>
        <w:spacing w:before="20" w:after="40"/>
      </w:pPr>
      <w:r>
        <w:rPr>
          <w:sz w:val="22"/>
        </w:rPr>
        <w:t>M</w:t>
      </w:r>
      <w:r>
        <w:rPr>
          <w:sz w:val="22"/>
        </w:rPr>
        <w:t>ộ</w:t>
      </w:r>
      <w:r>
        <w:rPr>
          <w:sz w:val="22"/>
        </w:rPr>
        <w:t>t k</w:t>
      </w:r>
      <w:r>
        <w:rPr>
          <w:sz w:val="22"/>
        </w:rPr>
        <w:t>ế</w:t>
      </w:r>
      <w:r>
        <w:rPr>
          <w:sz w:val="22"/>
        </w:rPr>
        <w:t>t qu</w:t>
      </w:r>
      <w:r>
        <w:rPr>
          <w:sz w:val="22"/>
        </w:rPr>
        <w:t>ả</w:t>
      </w:r>
      <w:r>
        <w:rPr>
          <w:sz w:val="22"/>
        </w:rPr>
        <w:t xml:space="preserve"> model-specific: xác đ</w:t>
      </w:r>
      <w:r>
        <w:rPr>
          <w:sz w:val="22"/>
        </w:rPr>
        <w:t>ị</w:t>
      </w:r>
      <w:r>
        <w:rPr>
          <w:sz w:val="22"/>
        </w:rPr>
        <w:t>nh đư</w:t>
      </w:r>
      <w:r>
        <w:rPr>
          <w:sz w:val="22"/>
        </w:rPr>
        <w:t>ợ</w:t>
      </w:r>
      <w:r>
        <w:rPr>
          <w:sz w:val="22"/>
        </w:rPr>
        <w:t>c mi</w:t>
      </w:r>
      <w:r>
        <w:rPr>
          <w:sz w:val="22"/>
        </w:rPr>
        <w:t>ề</w:t>
      </w:r>
      <w:r>
        <w:rPr>
          <w:sz w:val="22"/>
        </w:rPr>
        <w:t>n d</w:t>
      </w:r>
      <w:r>
        <w:rPr>
          <w:sz w:val="22"/>
        </w:rPr>
        <w:t>ự</w:t>
      </w:r>
      <w:r>
        <w:rPr>
          <w:sz w:val="22"/>
        </w:rPr>
        <w:t xml:space="preserve"> đoán dùng đư</w:t>
      </w:r>
      <w:r>
        <w:rPr>
          <w:sz w:val="22"/>
        </w:rPr>
        <w:t>ợ</w:t>
      </w:r>
      <w:r>
        <w:rPr>
          <w:sz w:val="22"/>
        </w:rPr>
        <w:t>c/không dùng đư</w:t>
      </w:r>
      <w:r>
        <w:rPr>
          <w:sz w:val="22"/>
        </w:rPr>
        <w:t>ợ</w:t>
      </w:r>
      <w:r>
        <w:rPr>
          <w:sz w:val="22"/>
        </w:rPr>
        <w:t>c c</w:t>
      </w:r>
      <w:r>
        <w:rPr>
          <w:sz w:val="22"/>
        </w:rPr>
        <w:t>ủ</w:t>
      </w:r>
      <w:r>
        <w:rPr>
          <w:sz w:val="22"/>
        </w:rPr>
        <w:t>a M1 v</w:t>
      </w:r>
      <w:r>
        <w:rPr>
          <w:sz w:val="22"/>
        </w:rPr>
        <w:t>ớ</w:t>
      </w:r>
      <w:r>
        <w:rPr>
          <w:sz w:val="22"/>
        </w:rPr>
        <w:t>i outputs có nghĩa cơ h</w:t>
      </w:r>
      <w:r>
        <w:rPr>
          <w:sz w:val="22"/>
        </w:rPr>
        <w:t>ọ</w:t>
      </w:r>
      <w:r>
        <w:rPr>
          <w:sz w:val="22"/>
        </w:rPr>
        <w:t>c và uncertainty đ</w:t>
      </w:r>
      <w:r>
        <w:rPr>
          <w:sz w:val="22"/>
        </w:rPr>
        <w:t>ủ</w:t>
      </w:r>
      <w:r>
        <w:rPr>
          <w:sz w:val="22"/>
        </w:rPr>
        <w:t xml:space="preserve"> nh</w:t>
      </w:r>
      <w:r>
        <w:rPr>
          <w:sz w:val="22"/>
        </w:rPr>
        <w:t>ỏ</w:t>
      </w:r>
      <w:r>
        <w:rPr>
          <w:sz w:val="22"/>
        </w:rPr>
        <w:t xml:space="preserve"> đ</w:t>
      </w:r>
      <w:r>
        <w:rPr>
          <w:sz w:val="22"/>
        </w:rPr>
        <w:t>ể</w:t>
      </w:r>
      <w:r>
        <w:rPr>
          <w:sz w:val="22"/>
        </w:rPr>
        <w:t xml:space="preserve"> phân bi</w:t>
      </w:r>
      <w:r>
        <w:rPr>
          <w:sz w:val="22"/>
        </w:rPr>
        <w:t>ệ</w:t>
      </w:r>
      <w:r>
        <w:rPr>
          <w:sz w:val="22"/>
        </w:rPr>
        <w:t>t.</w:t>
      </w:r>
    </w:p>
    <w:p w14:paraId="3FF6CBC1" w14:textId="77777777" w:rsidR="00260CD9" w:rsidRDefault="00021096">
      <w:pPr>
        <w:pStyle w:val="ListNumber"/>
        <w:spacing w:before="20" w:after="40"/>
      </w:pPr>
      <w:r>
        <w:rPr>
          <w:sz w:val="22"/>
        </w:rPr>
        <w:t>M</w:t>
      </w:r>
      <w:r>
        <w:rPr>
          <w:sz w:val="22"/>
        </w:rPr>
        <w:t>ộ</w:t>
      </w:r>
      <w:r>
        <w:rPr>
          <w:sz w:val="22"/>
        </w:rPr>
        <w:t>t k</w:t>
      </w:r>
      <w:r>
        <w:rPr>
          <w:sz w:val="22"/>
        </w:rPr>
        <w:t>ế</w:t>
      </w:r>
      <w:r>
        <w:rPr>
          <w:sz w:val="22"/>
        </w:rPr>
        <w:t>t qu</w:t>
      </w:r>
      <w:r>
        <w:rPr>
          <w:sz w:val="22"/>
        </w:rPr>
        <w:t>ả</w:t>
      </w:r>
      <w:r>
        <w:rPr>
          <w:sz w:val="22"/>
        </w:rPr>
        <w:t xml:space="preserve"> explanatory: ch</w:t>
      </w:r>
      <w:r>
        <w:rPr>
          <w:sz w:val="22"/>
        </w:rPr>
        <w:t>ỉ</w:t>
      </w:r>
      <w:r>
        <w:rPr>
          <w:sz w:val="22"/>
        </w:rPr>
        <w:t xml:space="preserve"> ra mechanism ch</w:t>
      </w:r>
      <w:r>
        <w:rPr>
          <w:sz w:val="22"/>
        </w:rPr>
        <w:t>ị</w:t>
      </w:r>
      <w:r>
        <w:rPr>
          <w:sz w:val="22"/>
        </w:rPr>
        <w:t>u trách nhi</w:t>
      </w:r>
      <w:r>
        <w:rPr>
          <w:sz w:val="22"/>
        </w:rPr>
        <w:t>ệ</w:t>
      </w:r>
      <w:r>
        <w:rPr>
          <w:sz w:val="22"/>
        </w:rPr>
        <w:t>m cho failure, thay vì ch</w:t>
      </w:r>
      <w:r>
        <w:rPr>
          <w:sz w:val="22"/>
        </w:rPr>
        <w:t>ỉ</w:t>
      </w:r>
      <w:r>
        <w:rPr>
          <w:sz w:val="22"/>
        </w:rPr>
        <w:t xml:space="preserve"> v</w:t>
      </w:r>
      <w:r>
        <w:rPr>
          <w:sz w:val="22"/>
        </w:rPr>
        <w:t>ẽ</w:t>
      </w:r>
      <w:r>
        <w:rPr>
          <w:sz w:val="22"/>
        </w:rPr>
        <w:t xml:space="preserve"> contour sai s</w:t>
      </w:r>
      <w:r>
        <w:rPr>
          <w:sz w:val="22"/>
        </w:rPr>
        <w:t>ố</w:t>
      </w:r>
      <w:r>
        <w:rPr>
          <w:sz w:val="22"/>
        </w:rPr>
        <w:t>.</w:t>
      </w:r>
    </w:p>
    <w:p w14:paraId="79F3913D" w14:textId="77777777" w:rsidR="00260CD9" w:rsidRDefault="00021096">
      <w:pPr>
        <w:pStyle w:val="ListNumber"/>
        <w:spacing w:before="20" w:after="40"/>
      </w:pPr>
      <w:r>
        <w:rPr>
          <w:sz w:val="22"/>
        </w:rPr>
        <w:t>M</w:t>
      </w:r>
      <w:r>
        <w:rPr>
          <w:sz w:val="22"/>
        </w:rPr>
        <w:t>ộ</w:t>
      </w:r>
      <w:r>
        <w:rPr>
          <w:sz w:val="22"/>
        </w:rPr>
        <w:t>t ki</w:t>
      </w:r>
      <w:r>
        <w:rPr>
          <w:sz w:val="22"/>
        </w:rPr>
        <w:t>ể</w:t>
      </w:r>
      <w:r>
        <w:rPr>
          <w:sz w:val="22"/>
        </w:rPr>
        <w:t>m tra đ</w:t>
      </w:r>
      <w:r>
        <w:rPr>
          <w:sz w:val="22"/>
        </w:rPr>
        <w:t>ộ</w:t>
      </w:r>
      <w:r>
        <w:rPr>
          <w:sz w:val="22"/>
        </w:rPr>
        <w:t>c l</w:t>
      </w:r>
      <w:r>
        <w:rPr>
          <w:sz w:val="22"/>
        </w:rPr>
        <w:t>ậ</w:t>
      </w:r>
      <w:r>
        <w:rPr>
          <w:sz w:val="22"/>
        </w:rPr>
        <w:t>p có s</w:t>
      </w:r>
      <w:r>
        <w:rPr>
          <w:sz w:val="22"/>
        </w:rPr>
        <w:t>ứ</w:t>
      </w:r>
      <w:r>
        <w:rPr>
          <w:sz w:val="22"/>
        </w:rPr>
        <w:t>c phân bi</w:t>
      </w:r>
      <w:r>
        <w:rPr>
          <w:sz w:val="22"/>
        </w:rPr>
        <w:t>ệ</w:t>
      </w:r>
      <w:r>
        <w:rPr>
          <w:sz w:val="22"/>
        </w:rPr>
        <w:t>t: R đã verification và E không b</w:t>
      </w:r>
      <w:r>
        <w:rPr>
          <w:sz w:val="22"/>
        </w:rPr>
        <w:t>ị</w:t>
      </w:r>
      <w:r>
        <w:rPr>
          <w:sz w:val="22"/>
        </w:rPr>
        <w:t xml:space="preserve"> calibration leakage xác nh</w:t>
      </w:r>
      <w:r>
        <w:rPr>
          <w:sz w:val="22"/>
        </w:rPr>
        <w:t>ậ</w:t>
      </w:r>
      <w:r>
        <w:rPr>
          <w:sz w:val="22"/>
        </w:rPr>
        <w:t>n ho</w:t>
      </w:r>
      <w:r>
        <w:rPr>
          <w:sz w:val="22"/>
        </w:rPr>
        <w:t>ặ</w:t>
      </w:r>
      <w:r>
        <w:rPr>
          <w:sz w:val="22"/>
        </w:rPr>
        <w:t>c bác b</w:t>
      </w:r>
      <w:r>
        <w:rPr>
          <w:sz w:val="22"/>
        </w:rPr>
        <w:t>ỏ</w:t>
      </w:r>
      <w:r>
        <w:rPr>
          <w:sz w:val="22"/>
        </w:rPr>
        <w:t xml:space="preserve"> boundary d</w:t>
      </w:r>
      <w:r>
        <w:rPr>
          <w:sz w:val="22"/>
        </w:rPr>
        <w:t>ự</w:t>
      </w:r>
      <w:r>
        <w:rPr>
          <w:sz w:val="22"/>
        </w:rPr>
        <w:t xml:space="preserve"> đoán.</w:t>
      </w:r>
    </w:p>
    <w:p w14:paraId="1017C11B" w14:textId="77777777" w:rsidR="00260CD9" w:rsidRDefault="00021096">
      <w:pPr>
        <w:spacing w:before="40" w:after="80"/>
      </w:pPr>
      <w:r>
        <w:rPr>
          <w:b/>
          <w:sz w:val="22"/>
        </w:rPr>
        <w:t>Phép th</w:t>
      </w:r>
      <w:r>
        <w:rPr>
          <w:b/>
          <w:sz w:val="22"/>
        </w:rPr>
        <w:t>ử</w:t>
      </w:r>
      <w:r>
        <w:rPr>
          <w:b/>
          <w:sz w:val="22"/>
        </w:rPr>
        <w:t xml:space="preserve"> ch</w:t>
      </w:r>
      <w:r>
        <w:rPr>
          <w:b/>
          <w:sz w:val="22"/>
        </w:rPr>
        <w:t>ố</w:t>
      </w:r>
      <w:r>
        <w:rPr>
          <w:b/>
          <w:sz w:val="22"/>
        </w:rPr>
        <w:t>ng t</w:t>
      </w:r>
      <w:r>
        <w:rPr>
          <w:b/>
          <w:sz w:val="22"/>
        </w:rPr>
        <w:t>ự</w:t>
      </w:r>
      <w:r>
        <w:rPr>
          <w:b/>
          <w:sz w:val="22"/>
        </w:rPr>
        <w:t xml:space="preserve"> b</w:t>
      </w:r>
      <w:r>
        <w:rPr>
          <w:b/>
          <w:sz w:val="22"/>
        </w:rPr>
        <w:t>ả</w:t>
      </w:r>
      <w:r>
        <w:rPr>
          <w:b/>
          <w:sz w:val="22"/>
        </w:rPr>
        <w:t>o v</w:t>
      </w:r>
      <w:r>
        <w:rPr>
          <w:b/>
          <w:sz w:val="22"/>
        </w:rPr>
        <w:t>ệ</w:t>
      </w:r>
      <w:r>
        <w:rPr>
          <w:b/>
          <w:sz w:val="22"/>
        </w:rPr>
        <w:t xml:space="preserve"> đ</w:t>
      </w:r>
      <w:r>
        <w:rPr>
          <w:b/>
          <w:sz w:val="22"/>
        </w:rPr>
        <w:t>ề</w:t>
      </w:r>
      <w:r>
        <w:rPr>
          <w:b/>
          <w:sz w:val="22"/>
        </w:rPr>
        <w:t xml:space="preserve"> tài:</w:t>
      </w:r>
      <w:r>
        <w:rPr>
          <w:sz w:val="22"/>
        </w:rPr>
        <w:t xml:space="preserve"> n</w:t>
      </w:r>
      <w:r>
        <w:rPr>
          <w:sz w:val="22"/>
        </w:rPr>
        <w:t>ế</w:t>
      </w:r>
      <w:r>
        <w:rPr>
          <w:sz w:val="22"/>
        </w:rPr>
        <w:t>u prior art đã làm m</w:t>
      </w:r>
      <w:r>
        <w:rPr>
          <w:sz w:val="22"/>
        </w:rPr>
        <w:t>ộ</w:t>
      </w:r>
      <w:r>
        <w:rPr>
          <w:sz w:val="22"/>
        </w:rPr>
        <w:t>t phép ki</w:t>
      </w:r>
      <w:r>
        <w:rPr>
          <w:sz w:val="22"/>
        </w:rPr>
        <w:t>ể</w:t>
      </w:r>
      <w:r>
        <w:rPr>
          <w:sz w:val="22"/>
        </w:rPr>
        <w:t>m tra tương đương v</w:t>
      </w:r>
      <w:r>
        <w:rPr>
          <w:sz w:val="22"/>
        </w:rPr>
        <w:t>ề</w:t>
      </w:r>
      <w:r>
        <w:rPr>
          <w:sz w:val="22"/>
        </w:rPr>
        <w:t xml:space="preserve"> mechanics, khác model name ho</w:t>
      </w:r>
      <w:r>
        <w:rPr>
          <w:sz w:val="22"/>
        </w:rPr>
        <w:t>ặ</w:t>
      </w:r>
      <w:r>
        <w:rPr>
          <w:sz w:val="22"/>
        </w:rPr>
        <w:t>c h</w:t>
      </w:r>
      <w:r>
        <w:rPr>
          <w:sz w:val="22"/>
        </w:rPr>
        <w:t>ệ</w:t>
      </w:r>
      <w:r>
        <w:rPr>
          <w:sz w:val="22"/>
        </w:rPr>
        <w:t xml:space="preserve"> chân không không đ</w:t>
      </w:r>
      <w:r>
        <w:rPr>
          <w:sz w:val="22"/>
        </w:rPr>
        <w:t>ủ</w:t>
      </w:r>
      <w:r>
        <w:rPr>
          <w:sz w:val="22"/>
        </w:rPr>
        <w:t xml:space="preserve"> c</w:t>
      </w:r>
      <w:r>
        <w:rPr>
          <w:sz w:val="22"/>
        </w:rPr>
        <w:t>ứ</w:t>
      </w:r>
      <w:r>
        <w:rPr>
          <w:sz w:val="22"/>
        </w:rPr>
        <w:t>u novelty. N</w:t>
      </w:r>
      <w:r>
        <w:rPr>
          <w:sz w:val="22"/>
        </w:rPr>
        <w:t>ế</w:t>
      </w:r>
      <w:r>
        <w:rPr>
          <w:sz w:val="22"/>
        </w:rPr>
        <w:t>u framework đã bi</w:t>
      </w:r>
      <w:r>
        <w:rPr>
          <w:sz w:val="22"/>
        </w:rPr>
        <w:t>ế</w:t>
      </w:r>
      <w:r>
        <w:rPr>
          <w:sz w:val="22"/>
        </w:rPr>
        <w:t>t áp d</w:t>
      </w:r>
      <w:r>
        <w:rPr>
          <w:sz w:val="22"/>
        </w:rPr>
        <w:t>ụ</w:t>
      </w:r>
      <w:r>
        <w:rPr>
          <w:sz w:val="22"/>
        </w:rPr>
        <w:t>ng tr</w:t>
      </w:r>
      <w:r>
        <w:rPr>
          <w:sz w:val="22"/>
        </w:rPr>
        <w:t>ự</w:t>
      </w:r>
      <w:r>
        <w:rPr>
          <w:sz w:val="22"/>
        </w:rPr>
        <w:t>c ti</w:t>
      </w:r>
      <w:r>
        <w:rPr>
          <w:sz w:val="22"/>
        </w:rPr>
        <w:t>ế</w:t>
      </w:r>
      <w:r>
        <w:rPr>
          <w:sz w:val="22"/>
        </w:rPr>
        <w:t>p và không t</w:t>
      </w:r>
      <w:r>
        <w:rPr>
          <w:sz w:val="22"/>
        </w:rPr>
        <w:t>ạ</w:t>
      </w:r>
      <w:r>
        <w:rPr>
          <w:sz w:val="22"/>
        </w:rPr>
        <w:t>o hi</w:t>
      </w:r>
      <w:r>
        <w:rPr>
          <w:sz w:val="22"/>
        </w:rPr>
        <w:t>ể</w:t>
      </w:r>
      <w:r>
        <w:rPr>
          <w:sz w:val="22"/>
        </w:rPr>
        <w:t>u bi</w:t>
      </w:r>
      <w:r>
        <w:rPr>
          <w:sz w:val="22"/>
        </w:rPr>
        <w:t>ế</w:t>
      </w:r>
      <w:r>
        <w:rPr>
          <w:sz w:val="22"/>
        </w:rPr>
        <w:t>t cơ h</w:t>
      </w:r>
      <w:r>
        <w:rPr>
          <w:sz w:val="22"/>
        </w:rPr>
        <w:t>ọ</w:t>
      </w:r>
      <w:r>
        <w:rPr>
          <w:sz w:val="22"/>
        </w:rPr>
        <w:t>c m</w:t>
      </w:r>
      <w:r>
        <w:rPr>
          <w:sz w:val="22"/>
        </w:rPr>
        <w:t>ớ</w:t>
      </w:r>
      <w:r>
        <w:rPr>
          <w:sz w:val="22"/>
        </w:rPr>
        <w:t>i, contribution có th</w:t>
      </w:r>
      <w:r>
        <w:rPr>
          <w:sz w:val="22"/>
        </w:rPr>
        <w:t>ể</w:t>
      </w:r>
      <w:r>
        <w:rPr>
          <w:sz w:val="22"/>
        </w:rPr>
        <w:t xml:space="preserve"> ch</w:t>
      </w:r>
      <w:r>
        <w:rPr>
          <w:sz w:val="22"/>
        </w:rPr>
        <w:t>ỉ</w:t>
      </w:r>
      <w:r>
        <w:rPr>
          <w:sz w:val="22"/>
        </w:rPr>
        <w:t xml:space="preserve"> còn validation/application work.</w:t>
      </w:r>
    </w:p>
    <w:p w14:paraId="7A57EAAB" w14:textId="77777777" w:rsidR="00260CD9" w:rsidRDefault="00021096">
      <w:pPr>
        <w:keepNext/>
        <w:spacing w:before="240" w:after="80"/>
      </w:pPr>
      <w:r>
        <w:rPr>
          <w:b/>
          <w:sz w:val="26"/>
        </w:rPr>
        <w:t>14. Ti</w:t>
      </w:r>
      <w:r>
        <w:rPr>
          <w:b/>
          <w:sz w:val="26"/>
        </w:rPr>
        <w:t>ế</w:t>
      </w:r>
      <w:r>
        <w:rPr>
          <w:b/>
          <w:sz w:val="26"/>
        </w:rPr>
        <w:t>n đ</w:t>
      </w:r>
      <w:r>
        <w:rPr>
          <w:b/>
          <w:sz w:val="26"/>
        </w:rPr>
        <w:t>ộ</w:t>
      </w:r>
      <w:r>
        <w:rPr>
          <w:b/>
          <w:sz w:val="26"/>
        </w:rPr>
        <w:t xml:space="preserve"> m</w:t>
      </w:r>
      <w:r>
        <w:rPr>
          <w:b/>
          <w:sz w:val="26"/>
        </w:rPr>
        <w:t>ớ</w:t>
      </w:r>
      <w:r>
        <w:rPr>
          <w:b/>
          <w:sz w:val="26"/>
        </w:rPr>
        <w:t>i nh</w:t>
      </w:r>
      <w:r>
        <w:rPr>
          <w:b/>
          <w:sz w:val="26"/>
        </w:rPr>
        <w:t>ấ</w:t>
      </w:r>
      <w:r>
        <w:rPr>
          <w:b/>
          <w:sz w:val="26"/>
        </w:rPr>
        <w:t>t: ph</w:t>
      </w:r>
      <w:r>
        <w:rPr>
          <w:b/>
          <w:sz w:val="26"/>
        </w:rPr>
        <w:t>ả</w:t>
      </w:r>
      <w:r>
        <w:rPr>
          <w:b/>
          <w:sz w:val="26"/>
        </w:rPr>
        <w:t>i đ</w:t>
      </w:r>
      <w:r>
        <w:rPr>
          <w:b/>
          <w:sz w:val="26"/>
        </w:rPr>
        <w:t>ọ</w:t>
      </w:r>
      <w:r>
        <w:rPr>
          <w:b/>
          <w:sz w:val="26"/>
        </w:rPr>
        <w:t>c c</w:t>
      </w:r>
      <w:r>
        <w:rPr>
          <w:b/>
          <w:sz w:val="26"/>
        </w:rPr>
        <w:t>ả</w:t>
      </w:r>
      <w:r>
        <w:rPr>
          <w:b/>
          <w:sz w:val="26"/>
        </w:rPr>
        <w:t xml:space="preserve"> các b</w:t>
      </w:r>
      <w:r>
        <w:rPr>
          <w:b/>
          <w:sz w:val="26"/>
        </w:rPr>
        <w:t>ả</w:t>
      </w:r>
      <w:r>
        <w:rPr>
          <w:b/>
          <w:sz w:val="26"/>
        </w:rPr>
        <w:t>n b</w:t>
      </w:r>
      <w:r>
        <w:rPr>
          <w:b/>
          <w:sz w:val="26"/>
        </w:rPr>
        <w:t>ổ</w:t>
      </w:r>
      <w:r>
        <w:rPr>
          <w:b/>
          <w:sz w:val="26"/>
        </w:rPr>
        <w:t xml:space="preserve"> sung, không ch</w:t>
      </w:r>
      <w:r>
        <w:rPr>
          <w:b/>
          <w:sz w:val="26"/>
        </w:rPr>
        <w:t>ỉ</w:t>
      </w:r>
      <w:r>
        <w:rPr>
          <w:b/>
          <w:sz w:val="26"/>
        </w:rPr>
        <w:t xml:space="preserve"> snapshot</w:t>
      </w:r>
    </w:p>
    <w:p w14:paraId="19D2955D" w14:textId="77777777" w:rsidR="00260CD9" w:rsidRDefault="00021096">
      <w:pPr>
        <w:keepNext/>
        <w:spacing w:before="160" w:after="40"/>
      </w:pPr>
      <w:r>
        <w:rPr>
          <w:b/>
        </w:rPr>
        <w:t>14.1 Tái d</w:t>
      </w:r>
      <w:r>
        <w:rPr>
          <w:b/>
        </w:rPr>
        <w:t>ự</w:t>
      </w:r>
      <w:r>
        <w:rPr>
          <w:b/>
        </w:rPr>
        <w:t>ng W01–W11 đã đư</w:t>
      </w:r>
      <w:r>
        <w:rPr>
          <w:b/>
        </w:rPr>
        <w:t>ợ</w:t>
      </w:r>
      <w:r>
        <w:rPr>
          <w:b/>
        </w:rPr>
        <w:t>c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</w:t>
      </w:r>
    </w:p>
    <w:p w14:paraId="3EB8D259" w14:textId="77777777" w:rsidR="00260CD9" w:rsidRDefault="00021096">
      <w:pPr>
        <w:spacing w:before="40" w:after="80"/>
      </w:pPr>
      <w:r>
        <w:rPr>
          <w:b/>
          <w:sz w:val="22"/>
        </w:rPr>
        <w:t>[H</w:t>
      </w:r>
      <w:r>
        <w:rPr>
          <w:b/>
          <w:sz w:val="22"/>
        </w:rPr>
        <w:t>Ồ</w:t>
      </w:r>
      <w:r>
        <w:rPr>
          <w:b/>
          <w:sz w:val="22"/>
        </w:rPr>
        <w:t xml:space="preserve"> SƠ QUY</w:t>
      </w:r>
      <w:r>
        <w:rPr>
          <w:b/>
          <w:sz w:val="22"/>
        </w:rPr>
        <w:t>Ế</w:t>
      </w:r>
      <w:r>
        <w:rPr>
          <w:b/>
          <w:sz w:val="22"/>
        </w:rPr>
        <w:t>T Đ</w:t>
      </w:r>
      <w:r>
        <w:rPr>
          <w:b/>
          <w:sz w:val="22"/>
        </w:rPr>
        <w:t>Ị</w:t>
      </w:r>
      <w:r>
        <w:rPr>
          <w:b/>
          <w:sz w:val="22"/>
        </w:rPr>
        <w:t>NH]</w:t>
      </w:r>
      <w:r>
        <w:rPr>
          <w:sz w:val="22"/>
        </w:rPr>
        <w:t xml:space="preserve"> </w:t>
      </w:r>
      <w:hyperlink r:id="rId27">
        <w:r>
          <w:rPr>
            <w:u w:val="single"/>
          </w:rPr>
          <w:t>Current snapshot</w:t>
        </w:r>
      </w:hyperlink>
      <w:r>
        <w:rPr>
          <w:sz w:val="22"/>
        </w:rPr>
        <w:t xml:space="preserve"> ghi các bư</w:t>
      </w:r>
      <w:r>
        <w:rPr>
          <w:sz w:val="22"/>
        </w:rPr>
        <w:t>ớ</w:t>
      </w:r>
      <w:r>
        <w:rPr>
          <w:sz w:val="22"/>
        </w:rPr>
        <w:t>c inventory, l</w:t>
      </w:r>
      <w:r>
        <w:rPr>
          <w:sz w:val="22"/>
        </w:rPr>
        <w:t>ị</w:t>
      </w:r>
      <w:r>
        <w:rPr>
          <w:sz w:val="22"/>
        </w:rPr>
        <w:t>ch s</w:t>
      </w:r>
      <w:r>
        <w:rPr>
          <w:sz w:val="22"/>
        </w:rPr>
        <w:t>ử</w:t>
      </w:r>
      <w:r>
        <w:rPr>
          <w:sz w:val="22"/>
        </w:rPr>
        <w:t xml:space="preserve"> claim, extraction theo literature families, reconciliation, K1–K9 freeze, targeted threats và provenance QA. W09 t</w:t>
      </w:r>
      <w:r>
        <w:rPr>
          <w:sz w:val="22"/>
        </w:rPr>
        <w:t>ổ</w:t>
      </w:r>
      <w:r>
        <w:rPr>
          <w:sz w:val="22"/>
        </w:rPr>
        <w:t>ng h</w:t>
      </w:r>
      <w:r>
        <w:rPr>
          <w:sz w:val="22"/>
        </w:rPr>
        <w:t>ợ</w:t>
      </w:r>
      <w:r>
        <w:rPr>
          <w:sz w:val="22"/>
        </w:rPr>
        <w:t>p 68 unique papers t</w:t>
      </w:r>
      <w:r>
        <w:rPr>
          <w:sz w:val="22"/>
        </w:rPr>
        <w:t>ừ</w:t>
      </w:r>
      <w:r>
        <w:rPr>
          <w:sz w:val="22"/>
        </w:rPr>
        <w:t xml:space="preserve"> 71 source records. Không c</w:t>
      </w:r>
      <w:r>
        <w:rPr>
          <w:sz w:val="22"/>
        </w:rPr>
        <w:t>ộ</w:t>
      </w:r>
      <w:r>
        <w:rPr>
          <w:sz w:val="22"/>
        </w:rPr>
        <w:t>ng s</w:t>
      </w:r>
      <w:r>
        <w:rPr>
          <w:sz w:val="22"/>
        </w:rPr>
        <w:t>ố</w:t>
      </w:r>
      <w:r>
        <w:rPr>
          <w:sz w:val="22"/>
        </w:rPr>
        <w:t xml:space="preserve"> này v</w:t>
      </w:r>
      <w:r>
        <w:rPr>
          <w:sz w:val="22"/>
        </w:rPr>
        <w:t>ớ</w:t>
      </w:r>
      <w:r>
        <w:rPr>
          <w:sz w:val="22"/>
        </w:rPr>
        <w:t>i 54 r</w:t>
      </w:r>
      <w:r>
        <w:rPr>
          <w:sz w:val="22"/>
        </w:rPr>
        <w:t>ồ</w:t>
      </w:r>
      <w:r>
        <w:rPr>
          <w:sz w:val="22"/>
        </w:rPr>
        <w:t>i g</w:t>
      </w:r>
      <w:r>
        <w:rPr>
          <w:sz w:val="22"/>
        </w:rPr>
        <w:t>ọ</w:t>
      </w:r>
      <w:r>
        <w:rPr>
          <w:sz w:val="22"/>
        </w:rPr>
        <w:t>i là t</w:t>
      </w:r>
      <w:r>
        <w:rPr>
          <w:sz w:val="22"/>
        </w:rPr>
        <w:t>ổ</w:t>
      </w:r>
      <w:r>
        <w:rPr>
          <w:sz w:val="22"/>
        </w:rPr>
        <w:t>ng s</w:t>
      </w:r>
      <w:r>
        <w:rPr>
          <w:sz w:val="22"/>
        </w:rPr>
        <w:t>ố</w:t>
      </w:r>
      <w:r>
        <w:rPr>
          <w:sz w:val="22"/>
        </w:rPr>
        <w:t xml:space="preserve"> primary papers duy nh</w:t>
      </w:r>
      <w:r>
        <w:rPr>
          <w:sz w:val="22"/>
        </w:rPr>
        <w:t>ấ</w:t>
      </w:r>
      <w:r>
        <w:rPr>
          <w:sz w:val="22"/>
        </w:rPr>
        <w:t>t: hai phép đ</w:t>
      </w:r>
      <w:r>
        <w:rPr>
          <w:sz w:val="22"/>
        </w:rPr>
        <w:t>ế</w:t>
      </w:r>
      <w:r>
        <w:rPr>
          <w:sz w:val="22"/>
        </w:rPr>
        <w:t>m thu</w:t>
      </w:r>
      <w:r>
        <w:rPr>
          <w:sz w:val="22"/>
        </w:rPr>
        <w:t>ộ</w:t>
      </w:r>
      <w:r>
        <w:rPr>
          <w:sz w:val="22"/>
        </w:rPr>
        <w:t>c corpus/workflow khác nhau.</w:t>
      </w:r>
    </w:p>
    <w:p w14:paraId="536A77B3" w14:textId="77777777" w:rsidR="00260CD9" w:rsidRDefault="00021096">
      <w:pPr>
        <w:spacing w:before="40" w:after="80"/>
      </w:pPr>
      <w:r>
        <w:rPr>
          <w:sz w:val="22"/>
        </w:rPr>
        <w:t>Các matrices V001–V009 l</w:t>
      </w:r>
      <w:r>
        <w:rPr>
          <w:sz w:val="22"/>
        </w:rPr>
        <w:t>ầ</w:t>
      </w:r>
      <w:r>
        <w:rPr>
          <w:sz w:val="22"/>
        </w:rPr>
        <w:t>n lư</w:t>
      </w:r>
      <w:r>
        <w:rPr>
          <w:sz w:val="22"/>
        </w:rPr>
        <w:t>ợ</w:t>
      </w:r>
      <w:r>
        <w:rPr>
          <w:sz w:val="22"/>
        </w:rPr>
        <w:t>t có 3, 4, 9, 15, 16, 16, 3, 1, 1 entries. Chúng là counts c</w:t>
      </w:r>
      <w:r>
        <w:rPr>
          <w:sz w:val="22"/>
        </w:rPr>
        <w:t>ủ</w:t>
      </w:r>
      <w:r>
        <w:rPr>
          <w:sz w:val="22"/>
        </w:rPr>
        <w:t>a vòng, không ph</w:t>
      </w:r>
      <w:r>
        <w:rPr>
          <w:sz w:val="22"/>
        </w:rPr>
        <w:t>ả</w:t>
      </w:r>
      <w:r>
        <w:rPr>
          <w:sz w:val="22"/>
        </w:rPr>
        <w:t>i phép ch</w:t>
      </w:r>
      <w:r>
        <w:rPr>
          <w:sz w:val="22"/>
        </w:rPr>
        <w:t>ứ</w:t>
      </w:r>
      <w:r>
        <w:rPr>
          <w:sz w:val="22"/>
        </w:rPr>
        <w:t>ng minh independence ho</w:t>
      </w:r>
      <w:r>
        <w:rPr>
          <w:sz w:val="22"/>
        </w:rPr>
        <w:t>ặ</w:t>
      </w:r>
      <w:r>
        <w:rPr>
          <w:sz w:val="22"/>
        </w:rPr>
        <w:t>c coverage toàn c</w:t>
      </w:r>
      <w:r>
        <w:rPr>
          <w:sz w:val="22"/>
        </w:rPr>
        <w:t>ầ</w:t>
      </w:r>
      <w:r>
        <w:rPr>
          <w:sz w:val="22"/>
        </w:rPr>
        <w:t>u.</w:t>
      </w:r>
    </w:p>
    <w:p w14:paraId="367EDFED" w14:textId="77777777" w:rsidR="00260CD9" w:rsidRDefault="00021096">
      <w:pPr>
        <w:spacing w:before="40" w:after="80"/>
      </w:pPr>
      <w:r>
        <w:rPr>
          <w:sz w:val="22"/>
        </w:rPr>
        <w:t>W12 và final D1-only adjudication chưa đư</w:t>
      </w:r>
      <w:r>
        <w:rPr>
          <w:sz w:val="22"/>
        </w:rPr>
        <w:t>ợ</w:t>
      </w:r>
      <w:r>
        <w:rPr>
          <w:sz w:val="22"/>
        </w:rPr>
        <w:t>c cho phép ch</w:t>
      </w:r>
      <w:r>
        <w:rPr>
          <w:sz w:val="22"/>
        </w:rPr>
        <w:t>ỉ</w:t>
      </w:r>
      <w:r>
        <w:rPr>
          <w:sz w:val="22"/>
        </w:rPr>
        <w:t xml:space="preserve"> vì W11 đã hoàn thành. QA PASS là tr</w:t>
      </w:r>
      <w:r>
        <w:rPr>
          <w:sz w:val="22"/>
        </w:rPr>
        <w:t>ạ</w:t>
      </w:r>
      <w:r>
        <w:rPr>
          <w:sz w:val="22"/>
        </w:rPr>
        <w:t>ng thái c</w:t>
      </w:r>
      <w:r>
        <w:rPr>
          <w:sz w:val="22"/>
        </w:rPr>
        <w:t>ủ</w:t>
      </w:r>
      <w:r>
        <w:rPr>
          <w:sz w:val="22"/>
        </w:rPr>
        <w:t>a m</w:t>
      </w:r>
      <w:r>
        <w:rPr>
          <w:sz w:val="22"/>
        </w:rPr>
        <w:t>ộ</w:t>
      </w:r>
      <w:r>
        <w:rPr>
          <w:sz w:val="22"/>
        </w:rPr>
        <w:t>t l</w:t>
      </w:r>
      <w:r>
        <w:rPr>
          <w:sz w:val="22"/>
        </w:rPr>
        <w:t>ầ</w:t>
      </w:r>
      <w:r>
        <w:rPr>
          <w:sz w:val="22"/>
        </w:rPr>
        <w:t>n ki</w:t>
      </w:r>
      <w:r>
        <w:rPr>
          <w:sz w:val="22"/>
        </w:rPr>
        <w:t>ể</w:t>
      </w:r>
      <w:r>
        <w:rPr>
          <w:sz w:val="22"/>
        </w:rPr>
        <w:t>m tra, không b</w:t>
      </w:r>
      <w:r>
        <w:rPr>
          <w:sz w:val="22"/>
        </w:rPr>
        <w:t>ả</w:t>
      </w:r>
      <w:r>
        <w:rPr>
          <w:sz w:val="22"/>
        </w:rPr>
        <w:t>o đ</w:t>
      </w:r>
      <w:r>
        <w:rPr>
          <w:sz w:val="22"/>
        </w:rPr>
        <w:t>ả</w:t>
      </w:r>
      <w:r>
        <w:rPr>
          <w:sz w:val="22"/>
        </w:rPr>
        <w:t>m m</w:t>
      </w:r>
      <w:r>
        <w:rPr>
          <w:sz w:val="22"/>
        </w:rPr>
        <w:t>ọ</w:t>
      </w:r>
      <w:r>
        <w:rPr>
          <w:sz w:val="22"/>
        </w:rPr>
        <w:t>i narrative statement đ</w:t>
      </w:r>
      <w:r>
        <w:rPr>
          <w:sz w:val="22"/>
        </w:rPr>
        <w:t>ề</w:t>
      </w:r>
      <w:r>
        <w:rPr>
          <w:sz w:val="22"/>
        </w:rPr>
        <w:t>u đúng.</w:t>
      </w:r>
    </w:p>
    <w:p w14:paraId="3C614F08" w14:textId="77777777" w:rsidR="00260CD9" w:rsidRDefault="00021096">
      <w:pPr>
        <w:keepNext/>
        <w:spacing w:before="160" w:after="40"/>
      </w:pPr>
      <w:r>
        <w:rPr>
          <w:b/>
        </w:rPr>
        <w:t>14.2 B</w:t>
      </w:r>
      <w:r>
        <w:rPr>
          <w:b/>
        </w:rPr>
        <w:t>ổ</w:t>
      </w:r>
      <w:r>
        <w:rPr>
          <w:b/>
        </w:rPr>
        <w:t xml:space="preserve"> sung quan tr</w:t>
      </w:r>
      <w:r>
        <w:rPr>
          <w:b/>
        </w:rPr>
        <w:t>ọ</w:t>
      </w:r>
      <w:r>
        <w:rPr>
          <w:b/>
        </w:rPr>
        <w:t>ng: T2 đã có full-text audit</w:t>
      </w:r>
    </w:p>
    <w:p w14:paraId="7C21A7C4" w14:textId="77777777" w:rsidR="00260CD9" w:rsidRDefault="00021096">
      <w:pPr>
        <w:spacing w:before="40" w:after="80"/>
      </w:pPr>
      <w:r>
        <w:rPr>
          <w:sz w:val="22"/>
        </w:rPr>
        <w:t>Snapshot và threat matrix l</w:t>
      </w:r>
      <w:r>
        <w:rPr>
          <w:sz w:val="22"/>
        </w:rPr>
        <w:t>ị</w:t>
      </w:r>
      <w:r>
        <w:rPr>
          <w:sz w:val="22"/>
        </w:rPr>
        <w:t>ch s</w:t>
      </w:r>
      <w:r>
        <w:rPr>
          <w:sz w:val="22"/>
        </w:rPr>
        <w:t>ử</w:t>
      </w:r>
      <w:r>
        <w:rPr>
          <w:sz w:val="22"/>
        </w:rPr>
        <w:t xml:space="preserve"> còn ghi Wang et al. (2026), DOI </w:t>
      </w:r>
      <w:r>
        <w:rPr>
          <w:rFonts w:ascii="Consolas" w:hAnsi="Consolas"/>
          <w:sz w:val="21"/>
        </w:rPr>
        <w:t>10.1016/j.matdes.2026.116573</w:t>
      </w:r>
      <w:r>
        <w:rPr>
          <w:sz w:val="22"/>
        </w:rPr>
        <w:t>, là metadata/abstract-only. Tuy nhiên có ngu</w:t>
      </w:r>
      <w:r>
        <w:rPr>
          <w:sz w:val="22"/>
        </w:rPr>
        <w:t>ồ</w:t>
      </w:r>
      <w:r>
        <w:rPr>
          <w:sz w:val="22"/>
        </w:rPr>
        <w:t>n successor riêng:</w:t>
      </w:r>
    </w:p>
    <w:p w14:paraId="322DFD72" w14:textId="77777777" w:rsidR="00260CD9" w:rsidRDefault="00021096">
      <w:pPr>
        <w:pStyle w:val="ListBullet"/>
        <w:spacing w:before="20" w:after="40"/>
      </w:pPr>
      <w:hyperlink r:id="rId28">
        <w:r>
          <w:rPr>
            <w:u w:val="single"/>
          </w:rPr>
          <w:t>Full-text audit</w:t>
        </w:r>
      </w:hyperlink>
      <w:r>
        <w:rPr>
          <w:sz w:val="22"/>
        </w:rPr>
        <w:t>.</w:t>
      </w:r>
    </w:p>
    <w:p w14:paraId="2960BFFA" w14:textId="77777777" w:rsidR="00260CD9" w:rsidRDefault="00021096">
      <w:pPr>
        <w:pStyle w:val="ListBullet"/>
        <w:spacing w:before="20" w:after="40"/>
      </w:pPr>
      <w:hyperlink r:id="rId29">
        <w:r>
          <w:rPr>
            <w:u w:val="single"/>
          </w:rPr>
          <w:t>Append-only reconciliation</w:t>
        </w:r>
      </w:hyperlink>
      <w:r>
        <w:rPr>
          <w:sz w:val="22"/>
        </w:rPr>
        <w:t>.</w:t>
      </w:r>
    </w:p>
    <w:p w14:paraId="7FB1B12F" w14:textId="77777777" w:rsidR="00260CD9" w:rsidRDefault="00021096">
      <w:pPr>
        <w:pStyle w:val="ListBullet"/>
        <w:spacing w:before="20" w:after="40"/>
      </w:pPr>
      <w:hyperlink r:id="rId30">
        <w:r>
          <w:rPr>
            <w:u w:val="single"/>
          </w:rPr>
          <w:t>W11 provenance review</w:t>
        </w:r>
      </w:hyperlink>
      <w:r>
        <w:rPr>
          <w:sz w:val="22"/>
        </w:rPr>
        <w:t>.</w:t>
      </w:r>
    </w:p>
    <w:p w14:paraId="5EE75055" w14:textId="77777777" w:rsidR="00260CD9" w:rsidRDefault="00021096">
      <w:pPr>
        <w:spacing w:before="40" w:after="80"/>
      </w:pPr>
      <w:r>
        <w:rPr>
          <w:b/>
          <w:sz w:val="22"/>
        </w:rPr>
        <w:t>[VERIFIED FULL TEXT]</w:t>
      </w:r>
      <w:r>
        <w:rPr>
          <w:sz w:val="22"/>
        </w:rPr>
        <w:t xml:space="preserve"> Đây là </w:t>
      </w:r>
      <w:r>
        <w:rPr>
          <w:i/>
          <w:sz w:val="22"/>
        </w:rPr>
        <w:t>Multilayer jamming-reinforced inflatable systems for rapidly deployable lightweight construction</w:t>
      </w:r>
      <w:r>
        <w:rPr>
          <w:sz w:val="22"/>
        </w:rPr>
        <w:t>, Qinyu Wang, Peng Feng, Bo Wu, Mingrui Teng, Kaspar Jansen &amp; Charun Bao; full text 17 trang có hash đư</w:t>
      </w:r>
      <w:r>
        <w:rPr>
          <w:sz w:val="22"/>
        </w:rPr>
        <w:t>ợ</w:t>
      </w:r>
      <w:r>
        <w:rPr>
          <w:sz w:val="22"/>
        </w:rPr>
        <w:t>c ki</w:t>
      </w:r>
      <w:r>
        <w:rPr>
          <w:sz w:val="22"/>
        </w:rPr>
        <w:t>ể</w:t>
      </w:r>
      <w:r>
        <w:rPr>
          <w:sz w:val="22"/>
        </w:rPr>
        <w:t>m tra trong audit. Bài có simplified models, th</w:t>
      </w:r>
      <w:r>
        <w:rPr>
          <w:sz w:val="22"/>
        </w:rPr>
        <w:t>ự</w:t>
      </w:r>
      <w:r>
        <w:rPr>
          <w:sz w:val="22"/>
        </w:rPr>
        <w:t>c nghi</w:t>
      </w:r>
      <w:r>
        <w:rPr>
          <w:sz w:val="22"/>
        </w:rPr>
        <w:t>ệ</w:t>
      </w:r>
      <w:r>
        <w:rPr>
          <w:sz w:val="22"/>
        </w:rPr>
        <w:t>m và th</w:t>
      </w:r>
      <w:r>
        <w:rPr>
          <w:sz w:val="22"/>
        </w:rPr>
        <w:t>ả</w:t>
      </w:r>
      <w:r>
        <w:rPr>
          <w:sz w:val="22"/>
        </w:rPr>
        <w:t>o lu</w:t>
      </w:r>
      <w:r>
        <w:rPr>
          <w:sz w:val="22"/>
        </w:rPr>
        <w:t>ậ</w:t>
      </w:r>
      <w:r>
        <w:rPr>
          <w:sz w:val="22"/>
        </w:rPr>
        <w:t>n discrepancies/structural causes.</w:t>
      </w:r>
    </w:p>
    <w:p w14:paraId="6B01BB3F" w14:textId="77777777" w:rsidR="00260CD9" w:rsidRDefault="00021096">
      <w:pPr>
        <w:spacing w:before="40" w:after="80"/>
      </w:pPr>
      <w:r>
        <w:rPr>
          <w:b/>
          <w:sz w:val="22"/>
        </w:rPr>
        <w:t>[INFERENCE c</w:t>
      </w:r>
      <w:r>
        <w:rPr>
          <w:b/>
          <w:sz w:val="22"/>
        </w:rPr>
        <w:t>ủ</w:t>
      </w:r>
      <w:r>
        <w:rPr>
          <w:b/>
          <w:sz w:val="22"/>
        </w:rPr>
        <w:t>a audit]</w:t>
      </w:r>
      <w:r>
        <w:rPr>
          <w:sz w:val="22"/>
        </w:rPr>
        <w:t xml:space="preserve"> Disposition k</w:t>
      </w:r>
      <w:r>
        <w:rPr>
          <w:sz w:val="22"/>
        </w:rPr>
        <w:t>ế</w:t>
      </w:r>
      <w:r>
        <w:rPr>
          <w:sz w:val="22"/>
        </w:rPr>
        <w:t xml:space="preserve"> ti</w:t>
      </w:r>
      <w:r>
        <w:rPr>
          <w:sz w:val="22"/>
        </w:rPr>
        <w:t>ế</w:t>
      </w:r>
      <w:r>
        <w:rPr>
          <w:sz w:val="22"/>
        </w:rPr>
        <w:t xml:space="preserve">p là </w:t>
      </w:r>
      <w:r>
        <w:rPr>
          <w:rFonts w:ascii="Consolas" w:hAnsi="Consolas"/>
          <w:sz w:val="21"/>
        </w:rPr>
        <w:t>PARTIAL_OVERLAP</w:t>
      </w:r>
      <w:r>
        <w:rPr>
          <w:sz w:val="22"/>
        </w:rPr>
        <w:t>; audit không xác l</w:t>
      </w:r>
      <w:r>
        <w:rPr>
          <w:sz w:val="22"/>
        </w:rPr>
        <w:t>ậ</w:t>
      </w:r>
      <w:r>
        <w:rPr>
          <w:sz w:val="22"/>
        </w:rPr>
        <w:t>p bài này có toàn b</w:t>
      </w:r>
      <w:r>
        <w:rPr>
          <w:sz w:val="22"/>
        </w:rPr>
        <w:t>ộ</w:t>
      </w:r>
      <w:r>
        <w:rPr>
          <w:sz w:val="22"/>
        </w:rPr>
        <w:t xml:space="preserve"> interface-resolved R/error-map/predeclared-boundary experiment đang xét. Đây ch</w:t>
      </w:r>
      <w:r>
        <w:rPr>
          <w:sz w:val="22"/>
        </w:rPr>
        <w:t>ỉ</w:t>
      </w:r>
      <w:r>
        <w:rPr>
          <w:sz w:val="22"/>
        </w:rPr>
        <w:t xml:space="preserve"> là source disposition. </w:t>
      </w:r>
      <w:r>
        <w:rPr>
          <w:rFonts w:ascii="Consolas" w:hAnsi="Consolas"/>
          <w:sz w:val="21"/>
        </w:rPr>
        <w:t>final_K_verdict_assigned = false</w:t>
      </w:r>
      <w:r>
        <w:rPr>
          <w:sz w:val="22"/>
        </w:rPr>
        <w:t xml:space="preserve">, </w:t>
      </w:r>
      <w:r>
        <w:rPr>
          <w:rFonts w:ascii="Consolas" w:hAnsi="Consolas"/>
          <w:sz w:val="21"/>
        </w:rPr>
        <w:t>W12_authorized = false</w:t>
      </w:r>
      <w:r>
        <w:rPr>
          <w:sz w:val="22"/>
        </w:rPr>
        <w:t>.</w:t>
      </w:r>
    </w:p>
    <w:p w14:paraId="3C794F15" w14:textId="77777777" w:rsidR="00260CD9" w:rsidRDefault="00021096">
      <w:pPr>
        <w:spacing w:before="40" w:after="80"/>
      </w:pPr>
      <w:r>
        <w:rPr>
          <w:b/>
          <w:sz w:val="22"/>
        </w:rPr>
        <w:t>Không còn đúng n</w:t>
      </w:r>
      <w:r>
        <w:rPr>
          <w:b/>
          <w:sz w:val="22"/>
        </w:rPr>
        <w:t>ế</w:t>
      </w:r>
      <w:r>
        <w:rPr>
          <w:b/>
          <w:sz w:val="22"/>
        </w:rPr>
        <w:t>u nói hi</w:t>
      </w:r>
      <w:r>
        <w:rPr>
          <w:b/>
          <w:sz w:val="22"/>
        </w:rPr>
        <w:t>ệ</w:t>
      </w:r>
      <w:r>
        <w:rPr>
          <w:b/>
          <w:sz w:val="22"/>
        </w:rPr>
        <w:t>n nay T2 v</w:t>
      </w:r>
      <w:r>
        <w:rPr>
          <w:b/>
          <w:sz w:val="22"/>
        </w:rPr>
        <w:t>ẫ</w:t>
      </w:r>
      <w:r>
        <w:rPr>
          <w:b/>
          <w:sz w:val="22"/>
        </w:rPr>
        <w:t>n chưa đư</w:t>
      </w:r>
      <w:r>
        <w:rPr>
          <w:b/>
          <w:sz w:val="22"/>
        </w:rPr>
        <w:t>ợ</w:t>
      </w:r>
      <w:r>
        <w:rPr>
          <w:b/>
          <w:sz w:val="22"/>
        </w:rPr>
        <w:t>c đ</w:t>
      </w:r>
      <w:r>
        <w:rPr>
          <w:b/>
          <w:sz w:val="22"/>
        </w:rPr>
        <w:t>ọ</w:t>
      </w:r>
      <w:r>
        <w:rPr>
          <w:b/>
          <w:sz w:val="22"/>
        </w:rPr>
        <w:t>c full text.</w:t>
      </w:r>
      <w:r>
        <w:rPr>
          <w:sz w:val="22"/>
        </w:rPr>
        <w:t xml:space="preserve"> L</w:t>
      </w:r>
      <w:r>
        <w:rPr>
          <w:sz w:val="22"/>
        </w:rPr>
        <w:t>ị</w:t>
      </w:r>
      <w:r>
        <w:rPr>
          <w:sz w:val="22"/>
        </w:rPr>
        <w:t>ch s</w:t>
      </w:r>
      <w:r>
        <w:rPr>
          <w:sz w:val="22"/>
        </w:rPr>
        <w:t>ử</w:t>
      </w:r>
      <w:r>
        <w:rPr>
          <w:sz w:val="22"/>
        </w:rPr>
        <w:t xml:space="preserve"> metadata-only v</w:t>
      </w:r>
      <w:r>
        <w:rPr>
          <w:sz w:val="22"/>
        </w:rPr>
        <w:t>ẫ</w:t>
      </w:r>
      <w:r>
        <w:rPr>
          <w:sz w:val="22"/>
        </w:rPr>
        <w:t>n đư</w:t>
      </w:r>
      <w:r>
        <w:rPr>
          <w:sz w:val="22"/>
        </w:rPr>
        <w:t>ợ</w:t>
      </w:r>
      <w:r>
        <w:rPr>
          <w:sz w:val="22"/>
        </w:rPr>
        <w:t>c gi</w:t>
      </w:r>
      <w:r>
        <w:rPr>
          <w:sz w:val="22"/>
        </w:rPr>
        <w:t>ữ</w:t>
      </w:r>
      <w:r>
        <w:rPr>
          <w:sz w:val="22"/>
        </w:rPr>
        <w:t xml:space="preserve"> đ</w:t>
      </w:r>
      <w:r>
        <w:rPr>
          <w:sz w:val="22"/>
        </w:rPr>
        <w:t>ể</w:t>
      </w:r>
      <w:r>
        <w:rPr>
          <w:sz w:val="22"/>
        </w:rPr>
        <w:t xml:space="preserve"> audit, nhưng không đư</w:t>
      </w:r>
      <w:r>
        <w:rPr>
          <w:sz w:val="22"/>
        </w:rPr>
        <w:t>ợ</w:t>
      </w:r>
      <w:r>
        <w:rPr>
          <w:sz w:val="22"/>
        </w:rPr>
        <w:t>c dùng nó thay tr</w:t>
      </w:r>
      <w:r>
        <w:rPr>
          <w:sz w:val="22"/>
        </w:rPr>
        <w:t>ạ</w:t>
      </w:r>
      <w:r>
        <w:rPr>
          <w:sz w:val="22"/>
        </w:rPr>
        <w:t>ng thái evidence m</w:t>
      </w:r>
      <w:r>
        <w:rPr>
          <w:sz w:val="22"/>
        </w:rPr>
        <w:t>ớ</w:t>
      </w:r>
      <w:r>
        <w:rPr>
          <w:sz w:val="22"/>
        </w:rPr>
        <w:t>i. Còn thi</w:t>
      </w:r>
      <w:r>
        <w:rPr>
          <w:sz w:val="22"/>
        </w:rPr>
        <w:t>ế</w:t>
      </w:r>
      <w:r>
        <w:rPr>
          <w:sz w:val="22"/>
        </w:rPr>
        <w:t>u raw measurements/uncertainty và m</w:t>
      </w:r>
      <w:r>
        <w:rPr>
          <w:sz w:val="22"/>
        </w:rPr>
        <w:t>ộ</w:t>
      </w:r>
      <w:r>
        <w:rPr>
          <w:sz w:val="22"/>
        </w:rPr>
        <w:t>t s</w:t>
      </w:r>
      <w:r>
        <w:rPr>
          <w:sz w:val="22"/>
        </w:rPr>
        <w:t>ố</w:t>
      </w:r>
      <w:r>
        <w:rPr>
          <w:sz w:val="22"/>
        </w:rPr>
        <w:t xml:space="preserve"> chi ti</w:t>
      </w:r>
      <w:r>
        <w:rPr>
          <w:sz w:val="22"/>
        </w:rPr>
        <w:t>ế</w:t>
      </w:r>
      <w:r>
        <w:rPr>
          <w:sz w:val="22"/>
        </w:rPr>
        <w:t>t specimen nêu trong audit; không t</w:t>
      </w:r>
      <w:r>
        <w:rPr>
          <w:sz w:val="22"/>
        </w:rPr>
        <w:t>ự</w:t>
      </w:r>
      <w:r>
        <w:rPr>
          <w:sz w:val="22"/>
        </w:rPr>
        <w:t xml:space="preserve"> đi</w:t>
      </w:r>
      <w:r>
        <w:rPr>
          <w:sz w:val="22"/>
        </w:rPr>
        <w:t>ề</w:t>
      </w:r>
      <w:r>
        <w:rPr>
          <w:sz w:val="22"/>
        </w:rPr>
        <w:t>n thêm.</w:t>
      </w:r>
    </w:p>
    <w:p w14:paraId="14DBA163" w14:textId="77777777" w:rsidR="00260CD9" w:rsidRDefault="00021096">
      <w:pPr>
        <w:keepNext/>
        <w:spacing w:before="160" w:after="40"/>
      </w:pPr>
      <w:r>
        <w:rPr>
          <w:b/>
        </w:rPr>
        <w:t>14.3 U1/U2 đã làm rõ protocol, nhưng chưa t</w:t>
      </w:r>
      <w:r>
        <w:rPr>
          <w:b/>
        </w:rPr>
        <w:t>ạ</w:t>
      </w:r>
      <w:r>
        <w:rPr>
          <w:b/>
        </w:rPr>
        <w:t>o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cơ h</w:t>
      </w:r>
      <w:r>
        <w:rPr>
          <w:b/>
        </w:rPr>
        <w:t>ọ</w:t>
      </w:r>
      <w:r>
        <w:rPr>
          <w:b/>
        </w:rPr>
        <w:t>c</w:t>
      </w:r>
    </w:p>
    <w:p w14:paraId="48CB14C0" w14:textId="77777777" w:rsidR="00260CD9" w:rsidRDefault="00021096">
      <w:pPr>
        <w:spacing w:before="40" w:after="80"/>
      </w:pPr>
      <w:r>
        <w:rPr>
          <w:b/>
          <w:sz w:val="22"/>
        </w:rPr>
        <w:t>[H</w:t>
      </w:r>
      <w:r>
        <w:rPr>
          <w:b/>
          <w:sz w:val="22"/>
        </w:rPr>
        <w:t>Ồ</w:t>
      </w:r>
      <w:r>
        <w:rPr>
          <w:b/>
          <w:sz w:val="22"/>
        </w:rPr>
        <w:t xml:space="preserve"> SƠ QUY</w:t>
      </w:r>
      <w:r>
        <w:rPr>
          <w:b/>
          <w:sz w:val="22"/>
        </w:rPr>
        <w:t>Ế</w:t>
      </w:r>
      <w:r>
        <w:rPr>
          <w:b/>
          <w:sz w:val="22"/>
        </w:rPr>
        <w:t>T Đ</w:t>
      </w:r>
      <w:r>
        <w:rPr>
          <w:b/>
          <w:sz w:val="22"/>
        </w:rPr>
        <w:t>Ị</w:t>
      </w:r>
      <w:r>
        <w:rPr>
          <w:b/>
          <w:sz w:val="22"/>
        </w:rPr>
        <w:t>NH]</w:t>
      </w:r>
      <w:r>
        <w:rPr>
          <w:sz w:val="22"/>
        </w:rPr>
        <w:t xml:space="preserve"> </w:t>
      </w:r>
      <w:hyperlink r:id="rId31">
        <w:r>
          <w:rPr>
            <w:u w:val="single"/>
          </w:rPr>
          <w:t>U1 state</w:t>
        </w:r>
      </w:hyperlink>
      <w:r>
        <w:rPr>
          <w:sz w:val="22"/>
        </w:rPr>
        <w:t xml:space="preserve"> và </w:t>
      </w:r>
      <w:hyperlink r:id="rId32">
        <w:r>
          <w:rPr>
            <w:u w:val="single"/>
          </w:rPr>
          <w:t>U2 state</w:t>
        </w:r>
      </w:hyperlink>
      <w:r>
        <w:rPr>
          <w:sz w:val="22"/>
        </w:rPr>
        <w:t xml:space="preserve"> là các b</w:t>
      </w:r>
      <w:r>
        <w:rPr>
          <w:sz w:val="22"/>
        </w:rPr>
        <w:t>ổ</w:t>
      </w:r>
      <w:r>
        <w:rPr>
          <w:sz w:val="22"/>
        </w:rPr>
        <w:t xml:space="preserve"> sung c</w:t>
      </w:r>
      <w:r>
        <w:rPr>
          <w:sz w:val="22"/>
        </w:rPr>
        <w:t>ầ</w:t>
      </w:r>
      <w:r>
        <w:rPr>
          <w:sz w:val="22"/>
        </w:rPr>
        <w:t>n đ</w:t>
      </w:r>
      <w:r>
        <w:rPr>
          <w:sz w:val="22"/>
        </w:rPr>
        <w:t>ọ</w:t>
      </w:r>
      <w:r>
        <w:rPr>
          <w:sz w:val="22"/>
        </w:rPr>
        <w:t>c cùng architecture cũ:</w:t>
      </w:r>
    </w:p>
    <w:p w14:paraId="31E7F606" w14:textId="77777777" w:rsidR="00260CD9" w:rsidRDefault="00021096">
      <w:pPr>
        <w:pStyle w:val="ListBullet"/>
        <w:spacing w:before="20" w:after="40"/>
      </w:pPr>
      <w:r>
        <w:rPr>
          <w:sz w:val="22"/>
        </w:rPr>
        <w:t>M1 implementation contract đã mô t</w:t>
      </w:r>
      <w:r>
        <w:rPr>
          <w:sz w:val="22"/>
        </w:rPr>
        <w:t>ả</w:t>
      </w:r>
      <w:r>
        <w:rPr>
          <w:sz w:val="22"/>
        </w:rPr>
        <w:t xml:space="preserve"> đ</w:t>
      </w:r>
      <w:r>
        <w:rPr>
          <w:sz w:val="22"/>
        </w:rPr>
        <w:t>ủ</w:t>
      </w:r>
      <w:r>
        <w:rPr>
          <w:sz w:val="22"/>
        </w:rPr>
        <w:t xml:space="preserve"> đ</w:t>
      </w:r>
      <w:r>
        <w:rPr>
          <w:sz w:val="22"/>
        </w:rPr>
        <w:t>ể</w:t>
      </w:r>
      <w:r>
        <w:rPr>
          <w:sz w:val="22"/>
        </w:rPr>
        <w:t xml:space="preserve"> khóa b</w:t>
      </w:r>
      <w:r>
        <w:rPr>
          <w:sz w:val="22"/>
        </w:rPr>
        <w:t>ằ</w:t>
      </w:r>
      <w:r>
        <w:rPr>
          <w:sz w:val="22"/>
        </w:rPr>
        <w:t>ng văn b</w:t>
      </w:r>
      <w:r>
        <w:rPr>
          <w:sz w:val="22"/>
        </w:rPr>
        <w:t>ả</w:t>
      </w:r>
      <w:r>
        <w:rPr>
          <w:sz w:val="22"/>
        </w:rPr>
        <w:t>n, nhưng chưa có executable implementation/hash/published-case reproduction hoàn t</w:t>
      </w:r>
      <w:r>
        <w:rPr>
          <w:sz w:val="22"/>
        </w:rPr>
        <w:t>ấ</w:t>
      </w:r>
      <w:r>
        <w:rPr>
          <w:sz w:val="22"/>
        </w:rPr>
        <w:t>t.</w:t>
      </w:r>
    </w:p>
    <w:p w14:paraId="2AD609B7" w14:textId="77777777" w:rsidR="00260CD9" w:rsidRDefault="00021096">
      <w:pPr>
        <w:pStyle w:val="ListBullet"/>
        <w:spacing w:before="20" w:after="40"/>
      </w:pPr>
      <w:r>
        <w:rPr>
          <w:sz w:val="22"/>
        </w:rPr>
        <w:lastRenderedPageBreak/>
        <w:t>R đã thu h</w:t>
      </w:r>
      <w:r>
        <w:rPr>
          <w:sz w:val="22"/>
        </w:rPr>
        <w:t>ẹ</w:t>
      </w:r>
      <w:r>
        <w:rPr>
          <w:sz w:val="22"/>
        </w:rPr>
        <w:t>p thành primary 2D plane-stress, t</w:t>
      </w:r>
      <w:r>
        <w:rPr>
          <w:sz w:val="22"/>
        </w:rPr>
        <w:t>ừ</w:t>
      </w:r>
      <w:r>
        <w:rPr>
          <w:sz w:val="22"/>
        </w:rPr>
        <w:t>ng physical layer riêng, unilateral frictional contact, finite rotation, có targeted 3D/fixture/membrane challenge; v</w:t>
      </w:r>
      <w:r>
        <w:rPr>
          <w:sz w:val="22"/>
        </w:rPr>
        <w:t>ẫ</w:t>
      </w:r>
      <w:r>
        <w:rPr>
          <w:sz w:val="22"/>
        </w:rPr>
        <w:t xml:space="preserve">n </w:t>
      </w:r>
      <w:r>
        <w:rPr>
          <w:rFonts w:ascii="Consolas" w:hAnsi="Consolas"/>
          <w:sz w:val="21"/>
        </w:rPr>
        <w:t>PARTIALLY_LOCKED</w:t>
      </w:r>
      <w:r>
        <w:rPr>
          <w:sz w:val="22"/>
        </w:rPr>
        <w:t xml:space="preserve"> và c</w:t>
      </w:r>
      <w:r>
        <w:rPr>
          <w:sz w:val="22"/>
        </w:rPr>
        <w:t>ầ</w:t>
      </w:r>
      <w:r>
        <w:rPr>
          <w:sz w:val="22"/>
        </w:rPr>
        <w:t>n pilot.</w:t>
      </w:r>
    </w:p>
    <w:p w14:paraId="703F7A88" w14:textId="77777777" w:rsidR="00260CD9" w:rsidRDefault="00021096">
      <w:pPr>
        <w:pStyle w:val="ListBullet"/>
        <w:spacing w:before="20" w:after="40"/>
      </w:pPr>
      <w:r>
        <w:rPr>
          <w:sz w:val="22"/>
        </w:rPr>
        <w:t>Sweep s</w:t>
      </w:r>
      <w:r>
        <w:rPr>
          <w:sz w:val="22"/>
        </w:rPr>
        <w:t>ố</w:t>
      </w:r>
      <w:r>
        <w:rPr>
          <w:sz w:val="22"/>
        </w:rPr>
        <w:t xml:space="preserve"> l</w:t>
      </w:r>
      <w:r>
        <w:rPr>
          <w:sz w:val="22"/>
        </w:rPr>
        <w:t>ớ</w:t>
      </w:r>
      <w:r>
        <w:rPr>
          <w:sz w:val="22"/>
        </w:rPr>
        <w:t>p d</w:t>
      </w:r>
      <w:r>
        <w:rPr>
          <w:sz w:val="22"/>
        </w:rPr>
        <w:t>ự</w:t>
      </w:r>
      <w:r>
        <w:rPr>
          <w:sz w:val="22"/>
        </w:rPr>
        <w:t xml:space="preserve"> ki</w:t>
      </w:r>
      <w:r>
        <w:rPr>
          <w:sz w:val="22"/>
        </w:rPr>
        <w:t>ế</w:t>
      </w:r>
      <w:r>
        <w:rPr>
          <w:sz w:val="22"/>
        </w:rPr>
        <w:t>n gi</w:t>
      </w:r>
      <w:r>
        <w:rPr>
          <w:sz w:val="22"/>
        </w:rPr>
        <w:t>ữ</w:t>
      </w:r>
      <w:r>
        <w:rPr>
          <w:sz w:val="22"/>
        </w:rPr>
        <w:t xml:space="preserve"> t</w:t>
      </w:r>
      <w:r>
        <w:rPr>
          <w:sz w:val="22"/>
        </w:rPr>
        <w:t>ổ</w:t>
      </w:r>
      <w:r>
        <w:rPr>
          <w:sz w:val="22"/>
        </w:rPr>
        <w:t>ng thickness và thay individual thickness; đây là l</w:t>
      </w:r>
      <w:r>
        <w:rPr>
          <w:sz w:val="22"/>
        </w:rPr>
        <w:t>ự</w:t>
      </w:r>
      <w:r>
        <w:rPr>
          <w:sz w:val="22"/>
        </w:rPr>
        <w:t>a ch</w:t>
      </w:r>
      <w:r>
        <w:rPr>
          <w:sz w:val="22"/>
        </w:rPr>
        <w:t>ọ</w:t>
      </w:r>
      <w:r>
        <w:rPr>
          <w:sz w:val="22"/>
        </w:rPr>
        <w:t>n protocol, không ph</w:t>
      </w:r>
      <w:r>
        <w:rPr>
          <w:sz w:val="22"/>
        </w:rPr>
        <w:t>ả</w:t>
      </w:r>
      <w:r>
        <w:rPr>
          <w:sz w:val="22"/>
        </w:rPr>
        <w:t>i m</w:t>
      </w:r>
      <w:r>
        <w:rPr>
          <w:sz w:val="22"/>
        </w:rPr>
        <w:t>ộ</w:t>
      </w:r>
      <w:r>
        <w:rPr>
          <w:sz w:val="22"/>
        </w:rPr>
        <w:t>t k</w:t>
      </w:r>
      <w:r>
        <w:rPr>
          <w:sz w:val="22"/>
        </w:rPr>
        <w:t>ế</w:t>
      </w:r>
      <w:r>
        <w:rPr>
          <w:sz w:val="22"/>
        </w:rPr>
        <w:t>t qu</w:t>
      </w:r>
      <w:r>
        <w:rPr>
          <w:sz w:val="22"/>
        </w:rPr>
        <w:t>ả</w:t>
      </w:r>
      <w:r>
        <w:rPr>
          <w:sz w:val="22"/>
        </w:rPr>
        <w:t xml:space="preserve"> convergence đã đo.</w:t>
      </w:r>
    </w:p>
    <w:p w14:paraId="4E4CB76E" w14:textId="77777777" w:rsidR="00260CD9" w:rsidRDefault="00021096">
      <w:pPr>
        <w:pStyle w:val="ListBullet"/>
        <w:spacing w:before="20" w:after="40"/>
      </w:pPr>
      <w:r>
        <w:rPr>
          <w:sz w:val="22"/>
        </w:rPr>
        <w:t>Deflection output đã có đ</w:t>
      </w:r>
      <w:r>
        <w:rPr>
          <w:sz w:val="22"/>
        </w:rPr>
        <w:t>ị</w:t>
      </w:r>
      <w:r>
        <w:rPr>
          <w:sz w:val="22"/>
        </w:rPr>
        <w:t>nh nghĩa; stiffness dùng service-window chord nhưng numerical service interval còn thi</w:t>
      </w:r>
      <w:r>
        <w:rPr>
          <w:sz w:val="22"/>
        </w:rPr>
        <w:t>ế</w:t>
      </w:r>
      <w:r>
        <w:rPr>
          <w:sz w:val="22"/>
        </w:rPr>
        <w:t>u.</w:t>
      </w:r>
    </w:p>
    <w:p w14:paraId="7025D2E5" w14:textId="77777777" w:rsidR="00260CD9" w:rsidRDefault="00021096">
      <w:pPr>
        <w:pStyle w:val="ListBullet"/>
        <w:spacing w:before="20" w:after="40"/>
      </w:pPr>
      <w:r>
        <w:rPr>
          <w:sz w:val="22"/>
        </w:rPr>
        <w:t>Mô hình onset, local interface onset trong R và onset đo trong E chưa đư</w:t>
      </w:r>
      <w:r>
        <w:rPr>
          <w:sz w:val="22"/>
        </w:rPr>
        <w:t>ợ</w:t>
      </w:r>
      <w:r>
        <w:rPr>
          <w:sz w:val="22"/>
        </w:rPr>
        <w:t>c coi m</w:t>
      </w:r>
      <w:r>
        <w:rPr>
          <w:sz w:val="22"/>
        </w:rPr>
        <w:t>ặ</w:t>
      </w:r>
      <w:r>
        <w:rPr>
          <w:sz w:val="22"/>
        </w:rPr>
        <w:t>c nhiên là cùng s</w:t>
      </w:r>
      <w:r>
        <w:rPr>
          <w:sz w:val="22"/>
        </w:rPr>
        <w:t>ự</w:t>
      </w:r>
      <w:r>
        <w:rPr>
          <w:sz w:val="22"/>
        </w:rPr>
        <w:t xml:space="preserve"> ki</w:t>
      </w:r>
      <w:r>
        <w:rPr>
          <w:sz w:val="22"/>
        </w:rPr>
        <w:t>ệ</w:t>
      </w:r>
      <w:r>
        <w:rPr>
          <w:sz w:val="22"/>
        </w:rPr>
        <w:t>n. Global force–deflection kink không t</w:t>
      </w:r>
      <w:r>
        <w:rPr>
          <w:sz w:val="22"/>
        </w:rPr>
        <w:t>ự</w:t>
      </w:r>
      <w:r>
        <w:rPr>
          <w:sz w:val="22"/>
        </w:rPr>
        <w:t xml:space="preserve"> ch</w:t>
      </w:r>
      <w:r>
        <w:rPr>
          <w:sz w:val="22"/>
        </w:rPr>
        <w:t>ứ</w:t>
      </w:r>
      <w:r>
        <w:rPr>
          <w:sz w:val="22"/>
        </w:rPr>
        <w:t>ng minh first slip.</w:t>
      </w:r>
    </w:p>
    <w:p w14:paraId="76189685" w14:textId="77777777" w:rsidR="00260CD9" w:rsidRDefault="00021096">
      <w:pPr>
        <w:pStyle w:val="ListBullet"/>
        <w:spacing w:before="20" w:after="40"/>
      </w:pPr>
      <w:r>
        <w:rPr>
          <w:sz w:val="22"/>
        </w:rPr>
        <w:t>Các tolerance v</w:t>
      </w:r>
      <w:r>
        <w:rPr>
          <w:sz w:val="22"/>
        </w:rPr>
        <w:t>ẫ</w:t>
      </w:r>
      <w:r>
        <w:rPr>
          <w:sz w:val="22"/>
        </w:rPr>
        <w:t xml:space="preserve">n </w:t>
      </w:r>
      <w:r>
        <w:rPr>
          <w:rFonts w:ascii="Consolas" w:hAnsi="Consolas"/>
          <w:sz w:val="21"/>
        </w:rPr>
        <w:t>null</w:t>
      </w:r>
      <w:r>
        <w:rPr>
          <w:sz w:val="22"/>
        </w:rPr>
        <w:t>; HG-06/HG-09 v</w:t>
      </w:r>
      <w:r>
        <w:rPr>
          <w:sz w:val="22"/>
        </w:rPr>
        <w:t>ẫ</w:t>
      </w:r>
      <w:r>
        <w:rPr>
          <w:sz w:val="22"/>
        </w:rPr>
        <w:t>n blocked. U2 không ph</w:t>
      </w:r>
      <w:r>
        <w:rPr>
          <w:sz w:val="22"/>
        </w:rPr>
        <w:t>ả</w:t>
      </w:r>
      <w:r>
        <w:rPr>
          <w:sz w:val="22"/>
        </w:rPr>
        <w:t>i b</w:t>
      </w:r>
      <w:r>
        <w:rPr>
          <w:sz w:val="22"/>
        </w:rPr>
        <w:t>ằ</w:t>
      </w:r>
      <w:r>
        <w:rPr>
          <w:sz w:val="22"/>
        </w:rPr>
        <w:t>ng ch</w:t>
      </w:r>
      <w:r>
        <w:rPr>
          <w:sz w:val="22"/>
        </w:rPr>
        <w:t>ứ</w:t>
      </w:r>
      <w:r>
        <w:rPr>
          <w:sz w:val="22"/>
        </w:rPr>
        <w:t>ng đã ch</w:t>
      </w:r>
      <w:r>
        <w:rPr>
          <w:sz w:val="22"/>
        </w:rPr>
        <w:t>ạ</w:t>
      </w:r>
      <w:r>
        <w:rPr>
          <w:sz w:val="22"/>
        </w:rPr>
        <w:t>y M, R ho</w:t>
      </w:r>
      <w:r>
        <w:rPr>
          <w:sz w:val="22"/>
        </w:rPr>
        <w:t>ặ</w:t>
      </w:r>
      <w:r>
        <w:rPr>
          <w:sz w:val="22"/>
        </w:rPr>
        <w:t>c E.</w:t>
      </w:r>
    </w:p>
    <w:p w14:paraId="28536BEC" w14:textId="77777777" w:rsidR="00260CD9" w:rsidRDefault="00021096">
      <w:pPr>
        <w:spacing w:before="40" w:after="80"/>
      </w:pPr>
      <w:r>
        <w:rPr>
          <w:sz w:val="22"/>
        </w:rPr>
        <w:t>T2 successor audit đã gi</w:t>
      </w:r>
      <w:r>
        <w:rPr>
          <w:sz w:val="22"/>
        </w:rPr>
        <w:t>ả</w:t>
      </w:r>
      <w:r>
        <w:rPr>
          <w:sz w:val="22"/>
        </w:rPr>
        <w:t>i quy</w:t>
      </w:r>
      <w:r>
        <w:rPr>
          <w:sz w:val="22"/>
        </w:rPr>
        <w:t>ế</w:t>
      </w:r>
      <w:r>
        <w:rPr>
          <w:sz w:val="22"/>
        </w:rPr>
        <w:t>t ph</w:t>
      </w:r>
      <w:r>
        <w:rPr>
          <w:sz w:val="22"/>
        </w:rPr>
        <w:t>ầ</w:t>
      </w:r>
      <w:r>
        <w:rPr>
          <w:sz w:val="22"/>
        </w:rPr>
        <w:t>n thi</w:t>
      </w:r>
      <w:r>
        <w:rPr>
          <w:sz w:val="22"/>
        </w:rPr>
        <w:t>ế</w:t>
      </w:r>
      <w:r>
        <w:rPr>
          <w:sz w:val="22"/>
        </w:rPr>
        <w:t>u full text đư</w:t>
      </w:r>
      <w:r>
        <w:rPr>
          <w:sz w:val="22"/>
        </w:rPr>
        <w:t>ợ</w:t>
      </w:r>
      <w:r>
        <w:rPr>
          <w:sz w:val="22"/>
        </w:rPr>
        <w:t>c nh</w:t>
      </w:r>
      <w:r>
        <w:rPr>
          <w:sz w:val="22"/>
        </w:rPr>
        <w:t>ắ</w:t>
      </w:r>
      <w:r>
        <w:rPr>
          <w:sz w:val="22"/>
        </w:rPr>
        <w:t>c l</w:t>
      </w:r>
      <w:r>
        <w:rPr>
          <w:sz w:val="22"/>
        </w:rPr>
        <w:t>ạ</w:t>
      </w:r>
      <w:r>
        <w:rPr>
          <w:sz w:val="22"/>
        </w:rPr>
        <w:t>i trong m</w:t>
      </w:r>
      <w:r>
        <w:rPr>
          <w:sz w:val="22"/>
        </w:rPr>
        <w:t>ộ</w:t>
      </w:r>
      <w:r>
        <w:rPr>
          <w:sz w:val="22"/>
        </w:rPr>
        <w:t>t s</w:t>
      </w:r>
      <w:r>
        <w:rPr>
          <w:sz w:val="22"/>
        </w:rPr>
        <w:t>ố</w:t>
      </w:r>
      <w:r>
        <w:rPr>
          <w:sz w:val="22"/>
        </w:rPr>
        <w:t xml:space="preserve"> U2 routing text. Các yêu c</w:t>
      </w:r>
      <w:r>
        <w:rPr>
          <w:sz w:val="22"/>
        </w:rPr>
        <w:t>ầ</w:t>
      </w:r>
      <w:r>
        <w:rPr>
          <w:sz w:val="22"/>
        </w:rPr>
        <w:t>u human review và threshold/pilot khác không vì v</w:t>
      </w:r>
      <w:r>
        <w:rPr>
          <w:sz w:val="22"/>
        </w:rPr>
        <w:t>ậ</w:t>
      </w:r>
      <w:r>
        <w:rPr>
          <w:sz w:val="22"/>
        </w:rPr>
        <w:t>y t</w:t>
      </w:r>
      <w:r>
        <w:rPr>
          <w:sz w:val="22"/>
        </w:rPr>
        <w:t>ự</w:t>
      </w:r>
      <w:r>
        <w:rPr>
          <w:sz w:val="22"/>
        </w:rPr>
        <w:t xml:space="preserve"> đư</w:t>
      </w:r>
      <w:r>
        <w:rPr>
          <w:sz w:val="22"/>
        </w:rPr>
        <w:t>ợ</w:t>
      </w:r>
      <w:r>
        <w:rPr>
          <w:sz w:val="22"/>
        </w:rPr>
        <w:t>c gi</w:t>
      </w:r>
      <w:r>
        <w:rPr>
          <w:sz w:val="22"/>
        </w:rPr>
        <w:t>ả</w:t>
      </w:r>
      <w:r>
        <w:rPr>
          <w:sz w:val="22"/>
        </w:rPr>
        <w:t>i quy</w:t>
      </w:r>
      <w:r>
        <w:rPr>
          <w:sz w:val="22"/>
        </w:rPr>
        <w:t>ế</w:t>
      </w:r>
      <w:r>
        <w:rPr>
          <w:sz w:val="22"/>
        </w:rPr>
        <w:t>t.</w:t>
      </w:r>
    </w:p>
    <w:p w14:paraId="235FFD1A" w14:textId="77777777" w:rsidR="00260CD9" w:rsidRDefault="00021096">
      <w:pPr>
        <w:keepNext/>
        <w:spacing w:before="240" w:after="80"/>
      </w:pPr>
      <w:r>
        <w:rPr>
          <w:b/>
          <w:sz w:val="26"/>
        </w:rPr>
        <w:t>15. Sai khác trong h</w:t>
      </w:r>
      <w:r>
        <w:rPr>
          <w:b/>
          <w:sz w:val="26"/>
        </w:rPr>
        <w:t>ồ</w:t>
      </w:r>
      <w:r>
        <w:rPr>
          <w:b/>
          <w:sz w:val="26"/>
        </w:rPr>
        <w:t xml:space="preserve"> sơ c</w:t>
      </w:r>
      <w:r>
        <w:rPr>
          <w:b/>
          <w:sz w:val="26"/>
        </w:rPr>
        <w:t>ầ</w:t>
      </w:r>
      <w:r>
        <w:rPr>
          <w:b/>
          <w:sz w:val="26"/>
        </w:rPr>
        <w:t>n công khai khi trình bày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25"/>
        <w:gridCol w:w="5103"/>
      </w:tblGrid>
      <w:tr w:rsidR="00260CD9" w14:paraId="367EFF88" w14:textId="77777777">
        <w:trPr>
          <w:cantSplit/>
          <w:tblHeader/>
          <w:jc w:val="center"/>
        </w:trPr>
        <w:tc>
          <w:tcPr>
            <w:tcW w:w="39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D830C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Sai khác</w:t>
            </w:r>
          </w:p>
        </w:tc>
        <w:tc>
          <w:tcPr>
            <w:tcW w:w="510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92A77" w14:textId="77777777" w:rsidR="00260CD9" w:rsidRDefault="00021096">
            <w:pPr>
              <w:spacing w:before="20" w:after="20" w:line="252" w:lineRule="auto"/>
            </w:pPr>
            <w:r>
              <w:rPr>
                <w:b/>
                <w:sz w:val="20"/>
              </w:rPr>
              <w:t>Cách 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trong báo cáo này</w:t>
            </w:r>
          </w:p>
        </w:tc>
      </w:tr>
      <w:tr w:rsidR="00260CD9" w14:paraId="195C7817" w14:textId="77777777">
        <w:trPr>
          <w:cantSplit/>
          <w:jc w:val="center"/>
        </w:trPr>
        <w:tc>
          <w:tcPr>
            <w:tcW w:w="39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DD840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AGENTS/current-state đo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cũ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V001/P1, handoff và snapshot cũng có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khác nhau</w:t>
            </w:r>
          </w:p>
        </w:tc>
        <w:tc>
          <w:tcPr>
            <w:tcW w:w="510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DF2E8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operating rules; dùng verdict theo vòng và successor artifacts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file cũ</w:t>
            </w:r>
          </w:p>
        </w:tc>
      </w:tr>
      <w:tr w:rsidR="00260CD9" w14:paraId="031610D1" w14:textId="77777777">
        <w:trPr>
          <w:cantSplit/>
          <w:jc w:val="center"/>
        </w:trPr>
        <w:tc>
          <w:tcPr>
            <w:tcW w:w="39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7BA9D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W09 Claim Evolution Matrix tr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n tên </w:t>
            </w:r>
            <w:r>
              <w:rPr>
                <w:i/>
                <w:sz w:val="20"/>
              </w:rPr>
              <w:t>Toward a deeper understanding…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DOI M1</w:t>
            </w:r>
          </w:p>
        </w:tc>
        <w:tc>
          <w:tcPr>
            <w:tcW w:w="510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ECB9E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Phân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theo DOI/paper_id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6; không dùng transition đó làm citation identity</w:t>
            </w:r>
          </w:p>
        </w:tc>
      </w:tr>
      <w:tr w:rsidR="00260CD9" w14:paraId="5D37F937" w14:textId="77777777">
        <w:trPr>
          <w:cantSplit/>
          <w:jc w:val="center"/>
        </w:trPr>
        <w:tc>
          <w:tcPr>
            <w:tcW w:w="39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FE00C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W09 gán Fan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DOI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Zhang M2</w:t>
            </w:r>
          </w:p>
        </w:tc>
        <w:tc>
          <w:tcPr>
            <w:tcW w:w="510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2CFBB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 xml:space="preserve">Fan dùng DOI </w:t>
            </w:r>
            <w:r>
              <w:rPr>
                <w:rFonts w:ascii="Consolas" w:hAnsi="Consolas"/>
                <w:sz w:val="19"/>
              </w:rPr>
              <w:t>10.1109/TCST.2026.3690756</w:t>
            </w:r>
            <w:r>
              <w:rPr>
                <w:sz w:val="20"/>
              </w:rPr>
              <w:t xml:space="preserve">; M2 dùng </w:t>
            </w:r>
            <w:r>
              <w:rPr>
                <w:rFonts w:ascii="Consolas" w:hAnsi="Consolas"/>
                <w:sz w:val="19"/>
              </w:rPr>
              <w:t>10.1016/j.taml.2025.100633</w:t>
            </w:r>
          </w:p>
        </w:tc>
      </w:tr>
      <w:tr w:rsidR="00260CD9" w14:paraId="375F8D4E" w14:textId="77777777">
        <w:trPr>
          <w:cantSplit/>
          <w:jc w:val="center"/>
        </w:trPr>
        <w:tc>
          <w:tcPr>
            <w:tcW w:w="39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09A32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summary/register nói Wang IJSS không có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</w:t>
            </w:r>
          </w:p>
        </w:tc>
        <w:tc>
          <w:tcPr>
            <w:tcW w:w="510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83ED6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 xml:space="preserve">Evidence </w:t>
            </w:r>
            <w:r>
              <w:rPr>
                <w:rFonts w:ascii="Consolas" w:hAnsi="Consolas"/>
                <w:sz w:val="19"/>
              </w:rPr>
              <w:t>ca46dc062d</w:t>
            </w:r>
            <w:r>
              <w:rPr>
                <w:sz w:val="20"/>
              </w:rPr>
              <w:t>, tr. 10–11, có experimental comparison;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boundary-crossing experiment là câu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khác</w:t>
            </w:r>
          </w:p>
        </w:tc>
      </w:tr>
      <w:tr w:rsidR="00260CD9" w14:paraId="59E1C688" w14:textId="77777777">
        <w:trPr>
          <w:cantSplit/>
          <w:jc w:val="center"/>
        </w:trPr>
        <w:tc>
          <w:tcPr>
            <w:tcW w:w="39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CC2F3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report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Wang là post hoc</w:t>
            </w:r>
          </w:p>
        </w:tc>
        <w:tc>
          <w:tcPr>
            <w:tcW w:w="510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FC768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xác minh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adopted threshold; không suy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ứ</w:t>
            </w:r>
          </w:p>
        </w:tc>
      </w:tr>
      <w:tr w:rsidR="00260CD9" w14:paraId="42D4E8F2" w14:textId="77777777">
        <w:trPr>
          <w:cantSplit/>
          <w:jc w:val="center"/>
        </w:trPr>
        <w:tc>
          <w:tcPr>
            <w:tcW w:w="39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A42DF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W09 Ye DOI sai</w:t>
            </w:r>
          </w:p>
        </w:tc>
        <w:tc>
          <w:tcPr>
            <w:tcW w:w="510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43B54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W11 contradiction register và V008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rFonts w:ascii="Consolas" w:hAnsi="Consolas"/>
                <w:sz w:val="19"/>
              </w:rPr>
              <w:t>10.1061/JSENDH.STENG-13096</w:t>
            </w:r>
          </w:p>
        </w:tc>
      </w:tr>
      <w:tr w:rsidR="00260CD9" w14:paraId="74FDCA67" w14:textId="77777777">
        <w:trPr>
          <w:cantSplit/>
          <w:jc w:val="center"/>
        </w:trPr>
        <w:tc>
          <w:tcPr>
            <w:tcW w:w="39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9672C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V002 synthesis có specimen M1 khác evidence sau</w:t>
            </w:r>
          </w:p>
        </w:tc>
        <w:tc>
          <w:tcPr>
            <w:tcW w:w="510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80C55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Không dùng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12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p/80 kPa trong summary cũ; source-grounded U2/evidence M1 dùng published example 20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p/60 kPa</w:t>
            </w:r>
          </w:p>
        </w:tc>
      </w:tr>
      <w:tr w:rsidR="00260CD9" w14:paraId="440A2C1B" w14:textId="77777777">
        <w:trPr>
          <w:cantSplit/>
          <w:jc w:val="center"/>
        </w:trPr>
        <w:tc>
          <w:tcPr>
            <w:tcW w:w="39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AD418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Snapshot nói T2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full text, nhưng successor audit/provenance đã có</w:t>
            </w:r>
          </w:p>
        </w:tc>
        <w:tc>
          <w:tcPr>
            <w:tcW w:w="510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76E2B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Báo cáo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cũ và transition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i; không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các file cũ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</w:tr>
      <w:tr w:rsidR="00260CD9" w14:paraId="7DD1691D" w14:textId="77777777">
        <w:trPr>
          <w:cantSplit/>
          <w:jc w:val="center"/>
        </w:trPr>
        <w:tc>
          <w:tcPr>
            <w:tcW w:w="39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AE265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Chưa xác minh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riêng cho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khóa M1</w:t>
            </w:r>
          </w:p>
        </w:tc>
        <w:tc>
          <w:tcPr>
            <w:tcW w:w="510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C2DAF" w14:textId="77777777" w:rsidR="00260CD9" w:rsidRDefault="00021096">
            <w:pPr>
              <w:spacing w:before="20" w:after="20" w:line="252" w:lineRule="auto"/>
            </w:pPr>
            <w:r>
              <w:rPr>
                <w:sz w:val="20"/>
              </w:rPr>
              <w:t>Ghi theo pha và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architecture, không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ngày chính xác</w:t>
            </w:r>
          </w:p>
        </w:tc>
      </w:tr>
    </w:tbl>
    <w:p w14:paraId="65BA75DE" w14:textId="77777777" w:rsidR="00260CD9" w:rsidRDefault="00260CD9">
      <w:pPr>
        <w:spacing w:after="80"/>
      </w:pPr>
    </w:p>
    <w:p w14:paraId="3D48BB10" w14:textId="77777777" w:rsidR="00260CD9" w:rsidRDefault="00021096">
      <w:pPr>
        <w:spacing w:before="40" w:after="80"/>
      </w:pPr>
      <w:r>
        <w:rPr>
          <w:sz w:val="22"/>
        </w:rPr>
        <w:t>Ngu</w:t>
      </w:r>
      <w:r>
        <w:rPr>
          <w:sz w:val="22"/>
        </w:rPr>
        <w:t>ồ</w:t>
      </w:r>
      <w:r>
        <w:rPr>
          <w:sz w:val="22"/>
        </w:rPr>
        <w:t>n đ</w:t>
      </w:r>
      <w:r>
        <w:rPr>
          <w:sz w:val="22"/>
        </w:rPr>
        <w:t>ố</w:t>
      </w:r>
      <w:r>
        <w:rPr>
          <w:sz w:val="22"/>
        </w:rPr>
        <w:t>i chi</w:t>
      </w:r>
      <w:r>
        <w:rPr>
          <w:sz w:val="22"/>
        </w:rPr>
        <w:t>ế</w:t>
      </w:r>
      <w:r>
        <w:rPr>
          <w:sz w:val="22"/>
        </w:rPr>
        <w:t xml:space="preserve">u: </w:t>
      </w:r>
      <w:hyperlink r:id="rId33">
        <w:r>
          <w:rPr>
            <w:u w:val="single"/>
          </w:rPr>
          <w:t>W09 claim matrix</w:t>
        </w:r>
      </w:hyperlink>
      <w:r>
        <w:rPr>
          <w:sz w:val="22"/>
        </w:rPr>
        <w:t xml:space="preserve">, </w:t>
      </w:r>
      <w:hyperlink r:id="rId34">
        <w:r>
          <w:rPr>
            <w:u w:val="single"/>
          </w:rPr>
          <w:t>W09 candidate register</w:t>
        </w:r>
      </w:hyperlink>
      <w:r>
        <w:rPr>
          <w:sz w:val="22"/>
        </w:rPr>
        <w:t xml:space="preserve">, </w:t>
      </w:r>
      <w:hyperlink r:id="rId35">
        <w:r>
          <w:rPr>
            <w:u w:val="single"/>
          </w:rPr>
          <w:t>W11 contradiction register</w:t>
        </w:r>
      </w:hyperlink>
      <w:r>
        <w:rPr>
          <w:sz w:val="22"/>
        </w:rPr>
        <w:t>, cùng evidence nguyên th</w:t>
      </w:r>
      <w:r>
        <w:rPr>
          <w:sz w:val="22"/>
        </w:rPr>
        <w:t>ủ</w:t>
      </w:r>
      <w:r>
        <w:rPr>
          <w:sz w:val="22"/>
        </w:rPr>
        <w:t xml:space="preserve">y </w:t>
      </w:r>
      <w:r>
        <w:rPr>
          <w:sz w:val="22"/>
        </w:rPr>
        <w:t>ở</w:t>
      </w:r>
      <w:r>
        <w:rPr>
          <w:sz w:val="22"/>
        </w:rPr>
        <w:t xml:space="preserve"> m</w:t>
      </w:r>
      <w:r>
        <w:rPr>
          <w:sz w:val="22"/>
        </w:rPr>
        <w:t>ụ</w:t>
      </w:r>
      <w:r>
        <w:rPr>
          <w:sz w:val="22"/>
        </w:rPr>
        <w:t>c 18.</w:t>
      </w:r>
    </w:p>
    <w:p w14:paraId="2A3D207E" w14:textId="77777777" w:rsidR="00260CD9" w:rsidRDefault="00021096">
      <w:pPr>
        <w:spacing w:before="40" w:after="80"/>
      </w:pPr>
      <w:r>
        <w:rPr>
          <w:sz w:val="22"/>
        </w:rPr>
        <w:t>Nh</w:t>
      </w:r>
      <w:r>
        <w:rPr>
          <w:sz w:val="22"/>
        </w:rPr>
        <w:t>ữ</w:t>
      </w:r>
      <w:r>
        <w:rPr>
          <w:sz w:val="22"/>
        </w:rPr>
        <w:t>ng sai khác này không t</w:t>
      </w:r>
      <w:r>
        <w:rPr>
          <w:sz w:val="22"/>
        </w:rPr>
        <w:t>ự</w:t>
      </w:r>
      <w:r>
        <w:rPr>
          <w:sz w:val="22"/>
        </w:rPr>
        <w:t xml:space="preserve"> đ</w:t>
      </w:r>
      <w:r>
        <w:rPr>
          <w:sz w:val="22"/>
        </w:rPr>
        <w:t>ổ</w:t>
      </w:r>
      <w:r>
        <w:rPr>
          <w:sz w:val="22"/>
        </w:rPr>
        <w:t>i historical verdict; nhưng chúng làm m</w:t>
      </w:r>
      <w:r>
        <w:rPr>
          <w:sz w:val="22"/>
        </w:rPr>
        <w:t>ộ</w:t>
      </w:r>
      <w:r>
        <w:rPr>
          <w:sz w:val="22"/>
        </w:rPr>
        <w:t>t s</w:t>
      </w:r>
      <w:r>
        <w:rPr>
          <w:sz w:val="22"/>
        </w:rPr>
        <w:t>ố</w:t>
      </w:r>
      <w:r>
        <w:rPr>
          <w:sz w:val="22"/>
        </w:rPr>
        <w:t xml:space="preserve"> cách gi</w:t>
      </w:r>
      <w:r>
        <w:rPr>
          <w:sz w:val="22"/>
        </w:rPr>
        <w:t>ả</w:t>
      </w:r>
      <w:r>
        <w:rPr>
          <w:sz w:val="22"/>
        </w:rPr>
        <w:t>i thích verdict không còn đáng tin. Không nên trình bày supervisor b</w:t>
      </w:r>
      <w:r>
        <w:rPr>
          <w:sz w:val="22"/>
        </w:rPr>
        <w:t>ằ</w:t>
      </w:r>
      <w:r>
        <w:rPr>
          <w:sz w:val="22"/>
        </w:rPr>
        <w:t>ng m</w:t>
      </w:r>
      <w:r>
        <w:rPr>
          <w:sz w:val="22"/>
        </w:rPr>
        <w:t>ộ</w:t>
      </w:r>
      <w:r>
        <w:rPr>
          <w:sz w:val="22"/>
        </w:rPr>
        <w:t>t summary đã PASS citation-check mà b</w:t>
      </w:r>
      <w:r>
        <w:rPr>
          <w:sz w:val="22"/>
        </w:rPr>
        <w:t>ỏ</w:t>
      </w:r>
      <w:r>
        <w:rPr>
          <w:sz w:val="22"/>
        </w:rPr>
        <w:t xml:space="preserve"> qua mâu thu</w:t>
      </w:r>
      <w:r>
        <w:rPr>
          <w:sz w:val="22"/>
        </w:rPr>
        <w:t>ẫ</w:t>
      </w:r>
      <w:r>
        <w:rPr>
          <w:sz w:val="22"/>
        </w:rPr>
        <w:t>n n</w:t>
      </w:r>
      <w:r>
        <w:rPr>
          <w:sz w:val="22"/>
        </w:rPr>
        <w:t>ộ</w:t>
      </w:r>
      <w:r>
        <w:rPr>
          <w:sz w:val="22"/>
        </w:rPr>
        <w:t>i dung g</w:t>
      </w:r>
      <w:r>
        <w:rPr>
          <w:sz w:val="22"/>
        </w:rPr>
        <w:t>ố</w:t>
      </w:r>
      <w:r>
        <w:rPr>
          <w:sz w:val="22"/>
        </w:rPr>
        <w:t>c.</w:t>
      </w:r>
    </w:p>
    <w:p w14:paraId="061446C9" w14:textId="77777777" w:rsidR="00260CD9" w:rsidRDefault="00021096">
      <w:pPr>
        <w:keepNext/>
        <w:spacing w:before="240" w:after="80"/>
      </w:pPr>
      <w:r>
        <w:rPr>
          <w:b/>
          <w:sz w:val="26"/>
        </w:rPr>
        <w:lastRenderedPageBreak/>
        <w:t>16. Cách trình bày đ</w:t>
      </w:r>
      <w:r>
        <w:rPr>
          <w:b/>
          <w:sz w:val="26"/>
        </w:rPr>
        <w:t>ầ</w:t>
      </w:r>
      <w:r>
        <w:rPr>
          <w:b/>
          <w:sz w:val="26"/>
        </w:rPr>
        <w:t>y đ</w:t>
      </w:r>
      <w:r>
        <w:rPr>
          <w:b/>
          <w:sz w:val="26"/>
        </w:rPr>
        <w:t>ủ</w:t>
      </w:r>
      <w:r>
        <w:rPr>
          <w:b/>
          <w:sz w:val="26"/>
        </w:rPr>
        <w:t xml:space="preserve"> v</w:t>
      </w:r>
      <w:r>
        <w:rPr>
          <w:b/>
          <w:sz w:val="26"/>
        </w:rPr>
        <w:t>ớ</w:t>
      </w:r>
      <w:r>
        <w:rPr>
          <w:b/>
          <w:sz w:val="26"/>
        </w:rPr>
        <w:t>i ngư</w:t>
      </w:r>
      <w:r>
        <w:rPr>
          <w:b/>
          <w:sz w:val="26"/>
        </w:rPr>
        <w:t>ờ</w:t>
      </w:r>
      <w:r>
        <w:rPr>
          <w:b/>
          <w:sz w:val="26"/>
        </w:rPr>
        <w:t>i hư</w:t>
      </w:r>
      <w:r>
        <w:rPr>
          <w:b/>
          <w:sz w:val="26"/>
        </w:rPr>
        <w:t>ớ</w:t>
      </w:r>
      <w:r>
        <w:rPr>
          <w:b/>
          <w:sz w:val="26"/>
        </w:rPr>
        <w:t>ng d</w:t>
      </w:r>
      <w:r>
        <w:rPr>
          <w:b/>
          <w:sz w:val="26"/>
        </w:rPr>
        <w:t>ẫ</w:t>
      </w:r>
      <w:r>
        <w:rPr>
          <w:b/>
          <w:sz w:val="26"/>
        </w:rPr>
        <w:t>n</w:t>
      </w:r>
    </w:p>
    <w:p w14:paraId="52EC4BA9" w14:textId="77777777" w:rsidR="00260CD9" w:rsidRDefault="00021096">
      <w:pPr>
        <w:spacing w:before="40" w:after="80"/>
      </w:pPr>
      <w:r>
        <w:rPr>
          <w:sz w:val="22"/>
        </w:rPr>
        <w:t>M</w:t>
      </w:r>
      <w:r>
        <w:rPr>
          <w:sz w:val="22"/>
        </w:rPr>
        <w:t>ộ</w:t>
      </w:r>
      <w:r>
        <w:rPr>
          <w:sz w:val="22"/>
        </w:rPr>
        <w:t>t trình t</w:t>
      </w:r>
      <w:r>
        <w:rPr>
          <w:sz w:val="22"/>
        </w:rPr>
        <w:t>ự</w:t>
      </w:r>
      <w:r>
        <w:rPr>
          <w:sz w:val="22"/>
        </w:rPr>
        <w:t xml:space="preserve"> gi</w:t>
      </w:r>
      <w:r>
        <w:rPr>
          <w:sz w:val="22"/>
        </w:rPr>
        <w:t>ả</w:t>
      </w:r>
      <w:r>
        <w:rPr>
          <w:sz w:val="22"/>
        </w:rPr>
        <w:t>i thích có th</w:t>
      </w:r>
      <w:r>
        <w:rPr>
          <w:sz w:val="22"/>
        </w:rPr>
        <w:t>ể</w:t>
      </w:r>
      <w:r>
        <w:rPr>
          <w:sz w:val="22"/>
        </w:rPr>
        <w:t xml:space="preserve"> ki</w:t>
      </w:r>
      <w:r>
        <w:rPr>
          <w:sz w:val="22"/>
        </w:rPr>
        <w:t>ể</w:t>
      </w:r>
      <w:r>
        <w:rPr>
          <w:sz w:val="22"/>
        </w:rPr>
        <w:t>m tra đư</w:t>
      </w:r>
      <w:r>
        <w:rPr>
          <w:sz w:val="22"/>
        </w:rPr>
        <w:t>ợ</w:t>
      </w:r>
      <w:r>
        <w:rPr>
          <w:sz w:val="22"/>
        </w:rPr>
        <w:t>c:</w:t>
      </w:r>
    </w:p>
    <w:p w14:paraId="4E1F668A" w14:textId="77777777" w:rsidR="00260CD9" w:rsidRDefault="00021096">
      <w:pPr>
        <w:pStyle w:val="ListNumber"/>
        <w:spacing w:before="20" w:after="40"/>
      </w:pPr>
      <w:r>
        <w:rPr>
          <w:b/>
          <w:sz w:val="22"/>
        </w:rPr>
        <w:t>Xu</w:t>
      </w:r>
      <w:r>
        <w:rPr>
          <w:b/>
          <w:sz w:val="22"/>
        </w:rPr>
        <w:t>ấ</w:t>
      </w:r>
      <w:r>
        <w:rPr>
          <w:b/>
          <w:sz w:val="22"/>
        </w:rPr>
        <w:t>t phát:</w:t>
      </w:r>
      <w:r>
        <w:rPr>
          <w:sz w:val="22"/>
        </w:rPr>
        <w:t xml:space="preserve"> 54 seed papers đư</w:t>
      </w:r>
      <w:r>
        <w:rPr>
          <w:sz w:val="22"/>
        </w:rPr>
        <w:t>ợ</w:t>
      </w:r>
      <w:r>
        <w:rPr>
          <w:sz w:val="22"/>
        </w:rPr>
        <w:t>c dùng đ</w:t>
      </w:r>
      <w:r>
        <w:rPr>
          <w:sz w:val="22"/>
        </w:rPr>
        <w:t>ể</w:t>
      </w:r>
      <w:r>
        <w:rPr>
          <w:sz w:val="22"/>
        </w:rPr>
        <w:t xml:space="preserve"> sinh năm hư</w:t>
      </w:r>
      <w:r>
        <w:rPr>
          <w:sz w:val="22"/>
        </w:rPr>
        <w:t>ớ</w:t>
      </w:r>
      <w:r>
        <w:rPr>
          <w:sz w:val="22"/>
        </w:rPr>
        <w:t>ng, không dùng đ</w:t>
      </w:r>
      <w:r>
        <w:rPr>
          <w:sz w:val="22"/>
        </w:rPr>
        <w:t>ể</w:t>
      </w:r>
      <w:r>
        <w:rPr>
          <w:sz w:val="22"/>
        </w:rPr>
        <w:t xml:space="preserve"> ch</w:t>
      </w:r>
      <w:r>
        <w:rPr>
          <w:sz w:val="22"/>
        </w:rPr>
        <w:t>ứ</w:t>
      </w:r>
      <w:r>
        <w:rPr>
          <w:sz w:val="22"/>
        </w:rPr>
        <w:t>ng minh novelty.</w:t>
      </w:r>
    </w:p>
    <w:p w14:paraId="25AD954D" w14:textId="77777777" w:rsidR="00260CD9" w:rsidRDefault="00021096">
      <w:pPr>
        <w:pStyle w:val="ListNumber"/>
        <w:spacing w:before="20" w:after="40"/>
      </w:pPr>
      <w:r>
        <w:rPr>
          <w:b/>
          <w:sz w:val="22"/>
        </w:rPr>
        <w:t>L</w:t>
      </w:r>
      <w:r>
        <w:rPr>
          <w:b/>
          <w:sz w:val="22"/>
        </w:rPr>
        <w:t>ự</w:t>
      </w:r>
      <w:r>
        <w:rPr>
          <w:b/>
          <w:sz w:val="22"/>
        </w:rPr>
        <w:t>a ch</w:t>
      </w:r>
      <w:r>
        <w:rPr>
          <w:b/>
          <w:sz w:val="22"/>
        </w:rPr>
        <w:t>ọ</w:t>
      </w:r>
      <w:r>
        <w:rPr>
          <w:b/>
          <w:sz w:val="22"/>
        </w:rPr>
        <w:t>n ban đ</w:t>
      </w:r>
      <w:r>
        <w:rPr>
          <w:b/>
          <w:sz w:val="22"/>
        </w:rPr>
        <w:t>ầ</w:t>
      </w:r>
      <w:r>
        <w:rPr>
          <w:b/>
          <w:sz w:val="22"/>
        </w:rPr>
        <w:t>u:</w:t>
      </w:r>
      <w:r>
        <w:rPr>
          <w:sz w:val="22"/>
        </w:rPr>
        <w:t xml:space="preserve"> D1 đã là m</w:t>
      </w:r>
      <w:r>
        <w:rPr>
          <w:sz w:val="22"/>
        </w:rPr>
        <w:t>ộ</w:t>
      </w:r>
      <w:r>
        <w:rPr>
          <w:sz w:val="22"/>
        </w:rPr>
        <w:t>t câu h</w:t>
      </w:r>
      <w:r>
        <w:rPr>
          <w:sz w:val="22"/>
        </w:rPr>
        <w:t>ỏ</w:t>
      </w:r>
      <w:r>
        <w:rPr>
          <w:sz w:val="22"/>
        </w:rPr>
        <w:t>i cơ h</w:t>
      </w:r>
      <w:r>
        <w:rPr>
          <w:sz w:val="22"/>
        </w:rPr>
        <w:t>ọ</w:t>
      </w:r>
      <w:r>
        <w:rPr>
          <w:sz w:val="22"/>
        </w:rPr>
        <w:t>c; sau critique, b</w:t>
      </w:r>
      <w:r>
        <w:rPr>
          <w:sz w:val="22"/>
        </w:rPr>
        <w:t>ỏ</w:t>
      </w:r>
      <w:r>
        <w:rPr>
          <w:sz w:val="22"/>
        </w:rPr>
        <w:t xml:space="preserve"> b</w:t>
      </w:r>
      <w:r>
        <w:rPr>
          <w:sz w:val="22"/>
        </w:rPr>
        <w:t>ớ</w:t>
      </w:r>
      <w:r>
        <w:rPr>
          <w:sz w:val="22"/>
        </w:rPr>
        <w:t>t cyclic-degradation/warping đ</w:t>
      </w:r>
      <w:r>
        <w:rPr>
          <w:sz w:val="22"/>
        </w:rPr>
        <w:t>ể</w:t>
      </w:r>
      <w:r>
        <w:rPr>
          <w:sz w:val="22"/>
        </w:rPr>
        <w:t xml:space="preserve"> t</w:t>
      </w:r>
      <w:r>
        <w:rPr>
          <w:sz w:val="22"/>
        </w:rPr>
        <w:t>ậ</w:t>
      </w:r>
      <w:r>
        <w:rPr>
          <w:sz w:val="22"/>
        </w:rPr>
        <w:t>p trung slip–stiffness.</w:t>
      </w:r>
    </w:p>
    <w:p w14:paraId="0F45644C" w14:textId="77777777" w:rsidR="00260CD9" w:rsidRDefault="00021096">
      <w:pPr>
        <w:pStyle w:val="ListNumber"/>
        <w:spacing w:before="20" w:after="40"/>
      </w:pPr>
      <w:r>
        <w:rPr>
          <w:b/>
          <w:sz w:val="22"/>
        </w:rPr>
        <w:t>Bác b</w:t>
      </w:r>
      <w:r>
        <w:rPr>
          <w:b/>
          <w:sz w:val="22"/>
        </w:rPr>
        <w:t>ỏ</w:t>
      </w:r>
      <w:r>
        <w:rPr>
          <w:b/>
          <w:sz w:val="22"/>
        </w:rPr>
        <w:t xml:space="preserve"> tr</w:t>
      </w:r>
      <w:r>
        <w:rPr>
          <w:b/>
          <w:sz w:val="22"/>
        </w:rPr>
        <w:t>ự</w:t>
      </w:r>
      <w:r>
        <w:rPr>
          <w:b/>
          <w:sz w:val="22"/>
        </w:rPr>
        <w:t>c ti</w:t>
      </w:r>
      <w:r>
        <w:rPr>
          <w:b/>
          <w:sz w:val="22"/>
        </w:rPr>
        <w:t>ế</w:t>
      </w:r>
      <w:r>
        <w:rPr>
          <w:b/>
          <w:sz w:val="22"/>
        </w:rPr>
        <w:t>p:</w:t>
      </w:r>
      <w:r>
        <w:rPr>
          <w:sz w:val="22"/>
        </w:rPr>
        <w:t xml:space="preserve"> Narang và Caruso khi</w:t>
      </w:r>
      <w:r>
        <w:rPr>
          <w:sz w:val="22"/>
        </w:rPr>
        <w:t>ế</w:t>
      </w:r>
      <w:r>
        <w:rPr>
          <w:sz w:val="22"/>
        </w:rPr>
        <w:t>n claim mô hình slip–stiffness chung không đ</w:t>
      </w:r>
      <w:r>
        <w:rPr>
          <w:sz w:val="22"/>
        </w:rPr>
        <w:t>ứ</w:t>
      </w:r>
      <w:r>
        <w:rPr>
          <w:sz w:val="22"/>
        </w:rPr>
        <w:t>ng đư</w:t>
      </w:r>
      <w:r>
        <w:rPr>
          <w:sz w:val="22"/>
        </w:rPr>
        <w:t>ợ</w:t>
      </w:r>
      <w:r>
        <w:rPr>
          <w:sz w:val="22"/>
        </w:rPr>
        <w:t>c; V001 yêu c</w:t>
      </w:r>
      <w:r>
        <w:rPr>
          <w:sz w:val="22"/>
        </w:rPr>
        <w:t>ầ</w:t>
      </w:r>
      <w:r>
        <w:rPr>
          <w:sz w:val="22"/>
        </w:rPr>
        <w:t>u pivot.</w:t>
      </w:r>
    </w:p>
    <w:p w14:paraId="7425695C" w14:textId="77777777" w:rsidR="00260CD9" w:rsidRDefault="00021096">
      <w:pPr>
        <w:pStyle w:val="ListNumber"/>
        <w:spacing w:before="20" w:after="40"/>
      </w:pPr>
      <w:r>
        <w:rPr>
          <w:b/>
          <w:sz w:val="22"/>
        </w:rPr>
        <w:t>Bác b</w:t>
      </w:r>
      <w:r>
        <w:rPr>
          <w:b/>
          <w:sz w:val="22"/>
        </w:rPr>
        <w:t>ỏ</w:t>
      </w:r>
      <w:r>
        <w:rPr>
          <w:b/>
          <w:sz w:val="22"/>
        </w:rPr>
        <w:t xml:space="preserve"> formulation r</w:t>
      </w:r>
      <w:r>
        <w:rPr>
          <w:b/>
          <w:sz w:val="22"/>
        </w:rPr>
        <w:t>ộ</w:t>
      </w:r>
      <w:r>
        <w:rPr>
          <w:b/>
          <w:sz w:val="22"/>
        </w:rPr>
        <w:t>ng:</w:t>
      </w:r>
      <w:r>
        <w:rPr>
          <w:sz w:val="22"/>
        </w:rPr>
        <w:t xml:space="preserve"> Zhang đã có continuum model và kh</w:t>
      </w:r>
      <w:r>
        <w:rPr>
          <w:sz w:val="22"/>
        </w:rPr>
        <w:t>ả</w:t>
      </w:r>
      <w:r>
        <w:rPr>
          <w:sz w:val="22"/>
        </w:rPr>
        <w:t>o sát các y</w:t>
      </w:r>
      <w:r>
        <w:rPr>
          <w:sz w:val="22"/>
        </w:rPr>
        <w:t>ế</w:t>
      </w:r>
      <w:r>
        <w:rPr>
          <w:sz w:val="22"/>
        </w:rPr>
        <w:t>u t</w:t>
      </w:r>
      <w:r>
        <w:rPr>
          <w:sz w:val="22"/>
        </w:rPr>
        <w:t>ố</w:t>
      </w:r>
      <w:r>
        <w:rPr>
          <w:sz w:val="22"/>
        </w:rPr>
        <w:t xml:space="preserve"> quan tr</w:t>
      </w:r>
      <w:r>
        <w:rPr>
          <w:sz w:val="22"/>
        </w:rPr>
        <w:t>ọ</w:t>
      </w:r>
      <w:r>
        <w:rPr>
          <w:sz w:val="22"/>
        </w:rPr>
        <w:t>ng; không th</w:t>
      </w:r>
      <w:r>
        <w:rPr>
          <w:sz w:val="22"/>
        </w:rPr>
        <w:t>ể</w:t>
      </w:r>
      <w:r>
        <w:rPr>
          <w:sz w:val="22"/>
        </w:rPr>
        <w:t xml:space="preserve"> ch</w:t>
      </w:r>
      <w:r>
        <w:rPr>
          <w:sz w:val="22"/>
        </w:rPr>
        <w:t>ỉ</w:t>
      </w:r>
      <w:r>
        <w:rPr>
          <w:sz w:val="22"/>
        </w:rPr>
        <w:t xml:space="preserve"> “làm continuum cho nhi</w:t>
      </w:r>
      <w:r>
        <w:rPr>
          <w:sz w:val="22"/>
        </w:rPr>
        <w:t>ề</w:t>
      </w:r>
      <w:r>
        <w:rPr>
          <w:sz w:val="22"/>
        </w:rPr>
        <w:t>u l</w:t>
      </w:r>
      <w:r>
        <w:rPr>
          <w:sz w:val="22"/>
        </w:rPr>
        <w:t>ớ</w:t>
      </w:r>
      <w:r>
        <w:rPr>
          <w:sz w:val="22"/>
        </w:rPr>
        <w:t>p”.</w:t>
      </w:r>
    </w:p>
    <w:p w14:paraId="5A47DFA3" w14:textId="77777777" w:rsidR="00260CD9" w:rsidRDefault="00021096">
      <w:pPr>
        <w:pStyle w:val="ListNumber"/>
        <w:spacing w:before="20" w:after="40"/>
      </w:pPr>
      <w:r>
        <w:rPr>
          <w:b/>
          <w:sz w:val="22"/>
        </w:rPr>
        <w:t>Bác b</w:t>
      </w:r>
      <w:r>
        <w:rPr>
          <w:b/>
          <w:sz w:val="22"/>
        </w:rPr>
        <w:t>ỏ</w:t>
      </w:r>
      <w:r>
        <w:rPr>
          <w:b/>
          <w:sz w:val="22"/>
        </w:rPr>
        <w:t xml:space="preserve"> b</w:t>
      </w:r>
      <w:r>
        <w:rPr>
          <w:b/>
          <w:sz w:val="22"/>
        </w:rPr>
        <w:t>ằ</w:t>
      </w:r>
      <w:r>
        <w:rPr>
          <w:b/>
          <w:sz w:val="22"/>
        </w:rPr>
        <w:t>ng cơ h</w:t>
      </w:r>
      <w:r>
        <w:rPr>
          <w:b/>
          <w:sz w:val="22"/>
        </w:rPr>
        <w:t>ọ</w:t>
      </w:r>
      <w:r>
        <w:rPr>
          <w:b/>
          <w:sz w:val="22"/>
        </w:rPr>
        <w:t>c lân c</w:t>
      </w:r>
      <w:r>
        <w:rPr>
          <w:b/>
          <w:sz w:val="22"/>
        </w:rPr>
        <w:t>ậ</w:t>
      </w:r>
      <w:r>
        <w:rPr>
          <w:b/>
          <w:sz w:val="22"/>
        </w:rPr>
        <w:t>n:</w:t>
      </w:r>
      <w:r>
        <w:rPr>
          <w:sz w:val="22"/>
        </w:rPr>
        <w:t xml:space="preserve"> partial-interaction, slipping-layer, Cosserat và đ</w:t>
      </w:r>
      <w:r>
        <w:rPr>
          <w:sz w:val="22"/>
        </w:rPr>
        <w:t>ặ</w:t>
      </w:r>
      <w:r>
        <w:rPr>
          <w:sz w:val="22"/>
        </w:rPr>
        <w:t>c bi</w:t>
      </w:r>
      <w:r>
        <w:rPr>
          <w:sz w:val="22"/>
        </w:rPr>
        <w:t>ệ</w:t>
      </w:r>
      <w:r>
        <w:rPr>
          <w:sz w:val="22"/>
        </w:rPr>
        <w:t>t Wang IJSS đã có nhi</w:t>
      </w:r>
      <w:r>
        <w:rPr>
          <w:sz w:val="22"/>
        </w:rPr>
        <w:t>ề</w:t>
      </w:r>
      <w:r>
        <w:rPr>
          <w:sz w:val="22"/>
        </w:rPr>
        <w:t>u ph</w:t>
      </w:r>
      <w:r>
        <w:rPr>
          <w:sz w:val="22"/>
        </w:rPr>
        <w:t>ầ</w:t>
      </w:r>
      <w:r>
        <w:rPr>
          <w:sz w:val="22"/>
        </w:rPr>
        <w:t>n c</w:t>
      </w:r>
      <w:r>
        <w:rPr>
          <w:sz w:val="22"/>
        </w:rPr>
        <w:t>ủ</w:t>
      </w:r>
      <w:r>
        <w:rPr>
          <w:sz w:val="22"/>
        </w:rPr>
        <w:t>a quantitative validity analysis.</w:t>
      </w:r>
    </w:p>
    <w:p w14:paraId="125B5BBD" w14:textId="77777777" w:rsidR="00260CD9" w:rsidRDefault="00021096">
      <w:pPr>
        <w:pStyle w:val="ListNumber"/>
        <w:spacing w:before="20" w:after="40"/>
      </w:pPr>
      <w:r>
        <w:rPr>
          <w:b/>
          <w:sz w:val="22"/>
        </w:rPr>
        <w:t>Đ</w:t>
      </w:r>
      <w:r>
        <w:rPr>
          <w:b/>
          <w:sz w:val="22"/>
        </w:rPr>
        <w:t>ị</w:t>
      </w:r>
      <w:r>
        <w:rPr>
          <w:b/>
          <w:sz w:val="22"/>
        </w:rPr>
        <w:t>nh nghĩa l</w:t>
      </w:r>
      <w:r>
        <w:rPr>
          <w:b/>
          <w:sz w:val="22"/>
        </w:rPr>
        <w:t>ạ</w:t>
      </w:r>
      <w:r>
        <w:rPr>
          <w:b/>
          <w:sz w:val="22"/>
        </w:rPr>
        <w:t>i đ</w:t>
      </w:r>
      <w:r>
        <w:rPr>
          <w:b/>
          <w:sz w:val="22"/>
        </w:rPr>
        <w:t>ố</w:t>
      </w:r>
      <w:r>
        <w:rPr>
          <w:b/>
          <w:sz w:val="22"/>
        </w:rPr>
        <w:t>i tư</w:t>
      </w:r>
      <w:r>
        <w:rPr>
          <w:b/>
          <w:sz w:val="22"/>
        </w:rPr>
        <w:t>ợ</w:t>
      </w:r>
      <w:r>
        <w:rPr>
          <w:b/>
          <w:sz w:val="22"/>
        </w:rPr>
        <w:t>ng:</w:t>
      </w:r>
      <w:r>
        <w:rPr>
          <w:sz w:val="22"/>
        </w:rPr>
        <w:t xml:space="preserve"> ch</w:t>
      </w:r>
      <w:r>
        <w:rPr>
          <w:sz w:val="22"/>
        </w:rPr>
        <w:t>ọ</w:t>
      </w:r>
      <w:r>
        <w:rPr>
          <w:sz w:val="22"/>
        </w:rPr>
        <w:t>n đúng M1; phân bi</w:t>
      </w:r>
      <w:r>
        <w:rPr>
          <w:sz w:val="22"/>
        </w:rPr>
        <w:t>ệ</w:t>
      </w:r>
      <w:r>
        <w:rPr>
          <w:sz w:val="22"/>
        </w:rPr>
        <w:t>t M, R và E; tìm m</w:t>
      </w:r>
      <w:r>
        <w:rPr>
          <w:sz w:val="22"/>
        </w:rPr>
        <w:t>ộ</w:t>
      </w:r>
      <w:r>
        <w:rPr>
          <w:sz w:val="22"/>
        </w:rPr>
        <w:t>t câu h</w:t>
      </w:r>
      <w:r>
        <w:rPr>
          <w:sz w:val="22"/>
        </w:rPr>
        <w:t>ỏ</w:t>
      </w:r>
      <w:r>
        <w:rPr>
          <w:sz w:val="22"/>
        </w:rPr>
        <w:t>i model-specific có th</w:t>
      </w:r>
      <w:r>
        <w:rPr>
          <w:sz w:val="22"/>
        </w:rPr>
        <w:t>ể</w:t>
      </w:r>
      <w:r>
        <w:rPr>
          <w:sz w:val="22"/>
        </w:rPr>
        <w:t xml:space="preserve"> b</w:t>
      </w:r>
      <w:r>
        <w:rPr>
          <w:sz w:val="22"/>
        </w:rPr>
        <w:t>ị</w:t>
      </w:r>
      <w:r>
        <w:rPr>
          <w:sz w:val="22"/>
        </w:rPr>
        <w:t xml:space="preserve"> d</w:t>
      </w:r>
      <w:r>
        <w:rPr>
          <w:sz w:val="22"/>
        </w:rPr>
        <w:t>ữ</w:t>
      </w:r>
      <w:r>
        <w:rPr>
          <w:sz w:val="22"/>
        </w:rPr>
        <w:t xml:space="preserve"> li</w:t>
      </w:r>
      <w:r>
        <w:rPr>
          <w:sz w:val="22"/>
        </w:rPr>
        <w:t>ệ</w:t>
      </w:r>
      <w:r>
        <w:rPr>
          <w:sz w:val="22"/>
        </w:rPr>
        <w:t>u bác b</w:t>
      </w:r>
      <w:r>
        <w:rPr>
          <w:sz w:val="22"/>
        </w:rPr>
        <w:t>ỏ</w:t>
      </w:r>
      <w:r>
        <w:rPr>
          <w:sz w:val="22"/>
        </w:rPr>
        <w:t>.</w:t>
      </w:r>
    </w:p>
    <w:p w14:paraId="55DB2E3C" w14:textId="77777777" w:rsidR="00260CD9" w:rsidRDefault="00021096">
      <w:pPr>
        <w:pStyle w:val="ListNumber"/>
        <w:spacing w:before="20" w:after="40"/>
      </w:pPr>
      <w:r>
        <w:rPr>
          <w:b/>
          <w:sz w:val="22"/>
        </w:rPr>
        <w:t>Tr</w:t>
      </w:r>
      <w:r>
        <w:rPr>
          <w:b/>
          <w:sz w:val="22"/>
        </w:rPr>
        <w:t>ạ</w:t>
      </w:r>
      <w:r>
        <w:rPr>
          <w:b/>
          <w:sz w:val="22"/>
        </w:rPr>
        <w:t>ng thái trung th</w:t>
      </w:r>
      <w:r>
        <w:rPr>
          <w:b/>
          <w:sz w:val="22"/>
        </w:rPr>
        <w:t>ự</w:t>
      </w:r>
      <w:r>
        <w:rPr>
          <w:b/>
          <w:sz w:val="22"/>
        </w:rPr>
        <w:t>c:</w:t>
      </w:r>
      <w:r>
        <w:rPr>
          <w:sz w:val="22"/>
        </w:rPr>
        <w:t xml:space="preserve"> tên đ</w:t>
      </w:r>
      <w:r>
        <w:rPr>
          <w:sz w:val="22"/>
        </w:rPr>
        <w:t>ề</w:t>
      </w:r>
      <w:r>
        <w:rPr>
          <w:sz w:val="22"/>
        </w:rPr>
        <w:t xml:space="preserve"> tài đã đư</w:t>
      </w:r>
      <w:r>
        <w:rPr>
          <w:sz w:val="22"/>
        </w:rPr>
        <w:t>ợ</w:t>
      </w:r>
      <w:r>
        <w:rPr>
          <w:sz w:val="22"/>
        </w:rPr>
        <w:t>c khóa có đi</w:t>
      </w:r>
      <w:r>
        <w:rPr>
          <w:sz w:val="22"/>
        </w:rPr>
        <w:t>ề</w:t>
      </w:r>
      <w:r>
        <w:rPr>
          <w:sz w:val="22"/>
        </w:rPr>
        <w:t>u ki</w:t>
      </w:r>
      <w:r>
        <w:rPr>
          <w:sz w:val="22"/>
        </w:rPr>
        <w:t>ệ</w:t>
      </w:r>
      <w:r>
        <w:rPr>
          <w:sz w:val="22"/>
        </w:rPr>
        <w:t>n, nhưng scientific novelty và feasibility chưa đư</w:t>
      </w:r>
      <w:r>
        <w:rPr>
          <w:sz w:val="22"/>
        </w:rPr>
        <w:t>ợ</w:t>
      </w:r>
      <w:r>
        <w:rPr>
          <w:sz w:val="22"/>
        </w:rPr>
        <w:t>c k</w:t>
      </w:r>
      <w:r>
        <w:rPr>
          <w:sz w:val="22"/>
        </w:rPr>
        <w:t>ế</w:t>
      </w:r>
      <w:r>
        <w:rPr>
          <w:sz w:val="22"/>
        </w:rPr>
        <w:t>t lu</w:t>
      </w:r>
      <w:r>
        <w:rPr>
          <w:sz w:val="22"/>
        </w:rPr>
        <w:t>ậ</w:t>
      </w:r>
      <w:r>
        <w:rPr>
          <w:sz w:val="22"/>
        </w:rPr>
        <w:t>n cu</w:t>
      </w:r>
      <w:r>
        <w:rPr>
          <w:sz w:val="22"/>
        </w:rPr>
        <w:t>ố</w:t>
      </w:r>
      <w:r>
        <w:rPr>
          <w:sz w:val="22"/>
        </w:rPr>
        <w:t>i; h</w:t>
      </w:r>
      <w:r>
        <w:rPr>
          <w:sz w:val="22"/>
        </w:rPr>
        <w:t>ồ</w:t>
      </w:r>
      <w:r>
        <w:rPr>
          <w:sz w:val="22"/>
        </w:rPr>
        <w:t xml:space="preserve"> sơ m</w:t>
      </w:r>
      <w:r>
        <w:rPr>
          <w:sz w:val="22"/>
        </w:rPr>
        <w:t>ớ</w:t>
      </w:r>
      <w:r>
        <w:rPr>
          <w:sz w:val="22"/>
        </w:rPr>
        <w:t>i v</w:t>
      </w:r>
      <w:r>
        <w:rPr>
          <w:sz w:val="22"/>
        </w:rPr>
        <w:t>ẫ</w:t>
      </w:r>
      <w:r>
        <w:rPr>
          <w:sz w:val="22"/>
        </w:rPr>
        <w:t>n c</w:t>
      </w:r>
      <w:r>
        <w:rPr>
          <w:sz w:val="22"/>
        </w:rPr>
        <w:t>ầ</w:t>
      </w:r>
      <w:r>
        <w:rPr>
          <w:sz w:val="22"/>
        </w:rPr>
        <w:t>n gi</w:t>
      </w:r>
      <w:r>
        <w:rPr>
          <w:sz w:val="22"/>
        </w:rPr>
        <w:t>ả</w:t>
      </w:r>
      <w:r>
        <w:rPr>
          <w:sz w:val="22"/>
        </w:rPr>
        <w:t>i quy</w:t>
      </w:r>
      <w:r>
        <w:rPr>
          <w:sz w:val="22"/>
        </w:rPr>
        <w:t>ế</w:t>
      </w:r>
      <w:r>
        <w:rPr>
          <w:sz w:val="22"/>
        </w:rPr>
        <w:t>t gate và mâu thu</w:t>
      </w:r>
      <w:r>
        <w:rPr>
          <w:sz w:val="22"/>
        </w:rPr>
        <w:t>ẫ</w:t>
      </w:r>
      <w:r>
        <w:rPr>
          <w:sz w:val="22"/>
        </w:rPr>
        <w:t>n evidence.</w:t>
      </w:r>
    </w:p>
    <w:p w14:paraId="5489A610" w14:textId="77777777" w:rsidR="00260CD9" w:rsidRDefault="00021096">
      <w:pPr>
        <w:spacing w:before="40" w:after="80"/>
      </w:pPr>
      <w:r>
        <w:rPr>
          <w:sz w:val="22"/>
        </w:rPr>
        <w:t>Ba phát bi</w:t>
      </w:r>
      <w:r>
        <w:rPr>
          <w:sz w:val="22"/>
        </w:rPr>
        <w:t>ể</w:t>
      </w:r>
      <w:r>
        <w:rPr>
          <w:sz w:val="22"/>
        </w:rPr>
        <w:t>u ph</w:t>
      </w:r>
      <w:r>
        <w:rPr>
          <w:sz w:val="22"/>
        </w:rPr>
        <w:t>ả</w:t>
      </w:r>
      <w:r>
        <w:rPr>
          <w:sz w:val="22"/>
        </w:rPr>
        <w:t>i tách bi</w:t>
      </w:r>
      <w:r>
        <w:rPr>
          <w:sz w:val="22"/>
        </w:rPr>
        <w:t>ệ</w:t>
      </w:r>
      <w:r>
        <w:rPr>
          <w:sz w:val="22"/>
        </w:rPr>
        <w:t>t: (A) layer-jamming modeling đã làm nhi</w:t>
      </w:r>
      <w:r>
        <w:rPr>
          <w:sz w:val="22"/>
        </w:rPr>
        <w:t>ề</w:t>
      </w:r>
      <w:r>
        <w:rPr>
          <w:sz w:val="22"/>
        </w:rPr>
        <w:t>u; (B) experimental validation đã làm nhi</w:t>
      </w:r>
      <w:r>
        <w:rPr>
          <w:sz w:val="22"/>
        </w:rPr>
        <w:t>ề</w:t>
      </w:r>
      <w:r>
        <w:rPr>
          <w:sz w:val="22"/>
        </w:rPr>
        <w:t>u; (C) đóng góp c</w:t>
      </w:r>
      <w:r>
        <w:rPr>
          <w:sz w:val="22"/>
        </w:rPr>
        <w:t>ụ</w:t>
      </w:r>
      <w:r>
        <w:rPr>
          <w:sz w:val="22"/>
        </w:rPr>
        <w:t xml:space="preserve"> th</w:t>
      </w:r>
      <w:r>
        <w:rPr>
          <w:sz w:val="22"/>
        </w:rPr>
        <w:t>ể</w:t>
      </w:r>
      <w:r>
        <w:rPr>
          <w:sz w:val="22"/>
        </w:rPr>
        <w:t xml:space="preserve"> c</w:t>
      </w:r>
      <w:r>
        <w:rPr>
          <w:sz w:val="22"/>
        </w:rPr>
        <w:t>ủ</w:t>
      </w:r>
      <w:r>
        <w:rPr>
          <w:sz w:val="22"/>
        </w:rPr>
        <w:t>a D1 đã đư</w:t>
      </w:r>
      <w:r>
        <w:rPr>
          <w:sz w:val="22"/>
        </w:rPr>
        <w:t>ợ</w:t>
      </w:r>
      <w:r>
        <w:rPr>
          <w:sz w:val="22"/>
        </w:rPr>
        <w:t>c prior art tương đương bao ph</w:t>
      </w:r>
      <w:r>
        <w:rPr>
          <w:sz w:val="22"/>
        </w:rPr>
        <w:t>ủ</w:t>
      </w:r>
      <w:r>
        <w:rPr>
          <w:sz w:val="22"/>
        </w:rPr>
        <w:t xml:space="preserve"> hay chưa. A và B đúng không t</w:t>
      </w:r>
      <w:r>
        <w:rPr>
          <w:sz w:val="22"/>
        </w:rPr>
        <w:t>ự</w:t>
      </w:r>
      <w:r>
        <w:rPr>
          <w:sz w:val="22"/>
        </w:rPr>
        <w:t xml:space="preserve"> ch</w:t>
      </w:r>
      <w:r>
        <w:rPr>
          <w:sz w:val="22"/>
        </w:rPr>
        <w:t>ứ</w:t>
      </w:r>
      <w:r>
        <w:rPr>
          <w:sz w:val="22"/>
        </w:rPr>
        <w:t>ng minh C; ngư</w:t>
      </w:r>
      <w:r>
        <w:rPr>
          <w:sz w:val="22"/>
        </w:rPr>
        <w:t>ợ</w:t>
      </w:r>
      <w:r>
        <w:rPr>
          <w:sz w:val="22"/>
        </w:rPr>
        <w:t>c l</w:t>
      </w:r>
      <w:r>
        <w:rPr>
          <w:sz w:val="22"/>
        </w:rPr>
        <w:t>ạ</w:t>
      </w:r>
      <w:r>
        <w:rPr>
          <w:sz w:val="22"/>
        </w:rPr>
        <w:t>i, chưa tìm đ</w:t>
      </w:r>
      <w:r>
        <w:rPr>
          <w:sz w:val="22"/>
        </w:rPr>
        <w:t>ủ</w:t>
      </w:r>
      <w:r>
        <w:rPr>
          <w:sz w:val="22"/>
        </w:rPr>
        <w:t xml:space="preserve"> b</w:t>
      </w:r>
      <w:r>
        <w:rPr>
          <w:sz w:val="22"/>
        </w:rPr>
        <w:t>ằ</w:t>
      </w:r>
      <w:r>
        <w:rPr>
          <w:sz w:val="22"/>
        </w:rPr>
        <w:t>ng ch</w:t>
      </w:r>
      <w:r>
        <w:rPr>
          <w:sz w:val="22"/>
        </w:rPr>
        <w:t>ứ</w:t>
      </w:r>
      <w:r>
        <w:rPr>
          <w:sz w:val="22"/>
        </w:rPr>
        <w:t>ng cho C không ch</w:t>
      </w:r>
      <w:r>
        <w:rPr>
          <w:sz w:val="22"/>
        </w:rPr>
        <w:t>ứ</w:t>
      </w:r>
      <w:r>
        <w:rPr>
          <w:sz w:val="22"/>
        </w:rPr>
        <w:t>ng minh C sai.</w:t>
      </w:r>
    </w:p>
    <w:p w14:paraId="3FB48DBA" w14:textId="77777777" w:rsidR="00260CD9" w:rsidRDefault="00021096">
      <w:pPr>
        <w:keepNext/>
        <w:spacing w:before="240" w:after="80"/>
      </w:pPr>
      <w:r>
        <w:rPr>
          <w:b/>
          <w:sz w:val="26"/>
        </w:rPr>
        <w:t>17. Nh</w:t>
      </w:r>
      <w:r>
        <w:rPr>
          <w:b/>
          <w:sz w:val="26"/>
        </w:rPr>
        <w:t>ữ</w:t>
      </w:r>
      <w:r>
        <w:rPr>
          <w:b/>
          <w:sz w:val="26"/>
        </w:rPr>
        <w:t>ng vi</w:t>
      </w:r>
      <w:r>
        <w:rPr>
          <w:b/>
          <w:sz w:val="26"/>
        </w:rPr>
        <w:t>ệ</w:t>
      </w:r>
      <w:r>
        <w:rPr>
          <w:b/>
          <w:sz w:val="26"/>
        </w:rPr>
        <w:t>c còn thi</w:t>
      </w:r>
      <w:r>
        <w:rPr>
          <w:b/>
          <w:sz w:val="26"/>
        </w:rPr>
        <w:t>ế</w:t>
      </w:r>
      <w:r>
        <w:rPr>
          <w:b/>
          <w:sz w:val="26"/>
        </w:rPr>
        <w:t>u trư</w:t>
      </w:r>
      <w:r>
        <w:rPr>
          <w:b/>
          <w:sz w:val="26"/>
        </w:rPr>
        <w:t>ớ</w:t>
      </w:r>
      <w:r>
        <w:rPr>
          <w:b/>
          <w:sz w:val="26"/>
        </w:rPr>
        <w:t>c khi có th</w:t>
      </w:r>
      <w:r>
        <w:rPr>
          <w:b/>
          <w:sz w:val="26"/>
        </w:rPr>
        <w:t>ể</w:t>
      </w:r>
      <w:r>
        <w:rPr>
          <w:b/>
          <w:sz w:val="26"/>
        </w:rPr>
        <w:t xml:space="preserve"> b</w:t>
      </w:r>
      <w:r>
        <w:rPr>
          <w:b/>
          <w:sz w:val="26"/>
        </w:rPr>
        <w:t>ả</w:t>
      </w:r>
      <w:r>
        <w:rPr>
          <w:b/>
          <w:sz w:val="26"/>
        </w:rPr>
        <w:t>o v</w:t>
      </w:r>
      <w:r>
        <w:rPr>
          <w:b/>
          <w:sz w:val="26"/>
        </w:rPr>
        <w:t>ệ</w:t>
      </w:r>
      <w:r>
        <w:rPr>
          <w:b/>
          <w:sz w:val="26"/>
        </w:rPr>
        <w:t xml:space="preserve"> k</w:t>
      </w:r>
      <w:r>
        <w:rPr>
          <w:b/>
          <w:sz w:val="26"/>
        </w:rPr>
        <w:t>ế</w:t>
      </w:r>
      <w:r>
        <w:rPr>
          <w:b/>
          <w:sz w:val="26"/>
        </w:rPr>
        <w:t>t lu</w:t>
      </w:r>
      <w:r>
        <w:rPr>
          <w:b/>
          <w:sz w:val="26"/>
        </w:rPr>
        <w:t>ậ</w:t>
      </w:r>
      <w:r>
        <w:rPr>
          <w:b/>
          <w:sz w:val="26"/>
        </w:rPr>
        <w:t>n cu</w:t>
      </w:r>
      <w:r>
        <w:rPr>
          <w:b/>
          <w:sz w:val="26"/>
        </w:rPr>
        <w:t>ố</w:t>
      </w:r>
      <w:r>
        <w:rPr>
          <w:b/>
          <w:sz w:val="26"/>
        </w:rPr>
        <w:t>i</w:t>
      </w:r>
    </w:p>
    <w:p w14:paraId="0CADF137" w14:textId="77777777" w:rsidR="00260CD9" w:rsidRDefault="00021096">
      <w:pPr>
        <w:pStyle w:val="ListNumber"/>
        <w:spacing w:before="20" w:after="40"/>
      </w:pPr>
      <w:r>
        <w:rPr>
          <w:sz w:val="22"/>
        </w:rPr>
        <w:t>Dùng các successor artifacts và ngu</w:t>
      </w:r>
      <w:r>
        <w:rPr>
          <w:sz w:val="22"/>
        </w:rPr>
        <w:t>ồ</w:t>
      </w:r>
      <w:r>
        <w:rPr>
          <w:sz w:val="22"/>
        </w:rPr>
        <w:t>n g</w:t>
      </w:r>
      <w:r>
        <w:rPr>
          <w:sz w:val="22"/>
        </w:rPr>
        <w:t>ố</w:t>
      </w:r>
      <w:r>
        <w:rPr>
          <w:sz w:val="22"/>
        </w:rPr>
        <w:t>c đ</w:t>
      </w:r>
      <w:r>
        <w:rPr>
          <w:sz w:val="22"/>
        </w:rPr>
        <w:t>ể</w:t>
      </w:r>
      <w:r>
        <w:rPr>
          <w:sz w:val="22"/>
        </w:rPr>
        <w:t xml:space="preserve"> đóng nh</w:t>
      </w:r>
      <w:r>
        <w:rPr>
          <w:sz w:val="22"/>
        </w:rPr>
        <w:t>ữ</w:t>
      </w:r>
      <w:r>
        <w:rPr>
          <w:sz w:val="22"/>
        </w:rPr>
        <w:t>ng mâu thu</w:t>
      </w:r>
      <w:r>
        <w:rPr>
          <w:sz w:val="22"/>
        </w:rPr>
        <w:t>ẫ</w:t>
      </w:r>
      <w:r>
        <w:rPr>
          <w:sz w:val="22"/>
        </w:rPr>
        <w:t xml:space="preserve">n </w:t>
      </w:r>
      <w:r>
        <w:rPr>
          <w:sz w:val="22"/>
        </w:rPr>
        <w:t>ả</w:t>
      </w:r>
      <w:r>
        <w:rPr>
          <w:sz w:val="22"/>
        </w:rPr>
        <w:t>nh hư</w:t>
      </w:r>
      <w:r>
        <w:rPr>
          <w:sz w:val="22"/>
        </w:rPr>
        <w:t>ở</w:t>
      </w:r>
      <w:r>
        <w:rPr>
          <w:sz w:val="22"/>
        </w:rPr>
        <w:t>ng scientific claim; đ</w:t>
      </w:r>
      <w:r>
        <w:rPr>
          <w:sz w:val="22"/>
        </w:rPr>
        <w:t>ặ</w:t>
      </w:r>
      <w:r>
        <w:rPr>
          <w:sz w:val="22"/>
        </w:rPr>
        <w:t>c bi</w:t>
      </w:r>
      <w:r>
        <w:rPr>
          <w:sz w:val="22"/>
        </w:rPr>
        <w:t>ệ</w:t>
      </w:r>
      <w:r>
        <w:rPr>
          <w:sz w:val="22"/>
        </w:rPr>
        <w:t>t không d</w:t>
      </w:r>
      <w:r>
        <w:rPr>
          <w:sz w:val="22"/>
        </w:rPr>
        <w:t>ự</w:t>
      </w:r>
      <w:r>
        <w:rPr>
          <w:sz w:val="22"/>
        </w:rPr>
        <w:t>a vào lu</w:t>
      </w:r>
      <w:r>
        <w:rPr>
          <w:sz w:val="22"/>
        </w:rPr>
        <w:t>ậ</w:t>
      </w:r>
      <w:r>
        <w:rPr>
          <w:sz w:val="22"/>
        </w:rPr>
        <w:t>n đi</w:t>
      </w:r>
      <w:r>
        <w:rPr>
          <w:sz w:val="22"/>
        </w:rPr>
        <w:t>ể</w:t>
      </w:r>
      <w:r>
        <w:rPr>
          <w:sz w:val="22"/>
        </w:rPr>
        <w:t>m sai “Wang không có thí nghi</w:t>
      </w:r>
      <w:r>
        <w:rPr>
          <w:sz w:val="22"/>
        </w:rPr>
        <w:t>ệ</w:t>
      </w:r>
      <w:r>
        <w:rPr>
          <w:sz w:val="22"/>
        </w:rPr>
        <w:t>m”. Đây là evidence reconciliation, không nh</w:t>
      </w:r>
      <w:r>
        <w:rPr>
          <w:sz w:val="22"/>
        </w:rPr>
        <w:t>ấ</w:t>
      </w:r>
      <w:r>
        <w:rPr>
          <w:sz w:val="22"/>
        </w:rPr>
        <w:t>t thi</w:t>
      </w:r>
      <w:r>
        <w:rPr>
          <w:sz w:val="22"/>
        </w:rPr>
        <w:t>ế</w:t>
      </w:r>
      <w:r>
        <w:rPr>
          <w:sz w:val="22"/>
        </w:rPr>
        <w:t>t là broad search m</w:t>
      </w:r>
      <w:r>
        <w:rPr>
          <w:sz w:val="22"/>
        </w:rPr>
        <w:t>ớ</w:t>
      </w:r>
      <w:r>
        <w:rPr>
          <w:sz w:val="22"/>
        </w:rPr>
        <w:t>i.</w:t>
      </w:r>
    </w:p>
    <w:p w14:paraId="080B79E4" w14:textId="77777777" w:rsidR="00260CD9" w:rsidRDefault="00021096">
      <w:pPr>
        <w:pStyle w:val="ListNumber"/>
        <w:spacing w:before="20" w:after="40"/>
      </w:pPr>
      <w:r>
        <w:rPr>
          <w:sz w:val="22"/>
        </w:rPr>
        <w:t>Hoàn t</w:t>
      </w:r>
      <w:r>
        <w:rPr>
          <w:sz w:val="22"/>
        </w:rPr>
        <w:t>ấ</w:t>
      </w:r>
      <w:r>
        <w:rPr>
          <w:sz w:val="22"/>
        </w:rPr>
        <w:t>t human review theo gate đang ghi; đưa T2 full-text disposition vào review đúng ph</w:t>
      </w:r>
      <w:r>
        <w:rPr>
          <w:sz w:val="22"/>
        </w:rPr>
        <w:t>ạ</w:t>
      </w:r>
      <w:r>
        <w:rPr>
          <w:sz w:val="22"/>
        </w:rPr>
        <w:t xml:space="preserve">m vi, không dùng source-level </w:t>
      </w:r>
      <w:r>
        <w:rPr>
          <w:rFonts w:ascii="Consolas" w:hAnsi="Consolas"/>
          <w:sz w:val="21"/>
        </w:rPr>
        <w:t>PARTIAL_OVERLAP</w:t>
      </w:r>
      <w:r>
        <w:rPr>
          <w:sz w:val="22"/>
        </w:rPr>
        <w:t xml:space="preserve"> thay final K adjudication.</w:t>
      </w:r>
    </w:p>
    <w:p w14:paraId="3B4FC811" w14:textId="77777777" w:rsidR="00260CD9" w:rsidRDefault="00021096">
      <w:pPr>
        <w:pStyle w:val="ListNumber"/>
        <w:spacing w:before="20" w:after="40"/>
      </w:pPr>
      <w:r>
        <w:rPr>
          <w:sz w:val="22"/>
        </w:rPr>
        <w:t>Ch</w:t>
      </w:r>
      <w:r>
        <w:rPr>
          <w:sz w:val="22"/>
        </w:rPr>
        <w:t>ố</w:t>
      </w:r>
      <w:r>
        <w:rPr>
          <w:sz w:val="22"/>
        </w:rPr>
        <w:t>t specimen/fixture và engineering use case đ</w:t>
      </w:r>
      <w:r>
        <w:rPr>
          <w:sz w:val="22"/>
        </w:rPr>
        <w:t>ể</w:t>
      </w:r>
      <w:r>
        <w:rPr>
          <w:sz w:val="22"/>
        </w:rPr>
        <w:t xml:space="preserve"> output, pressure transfer, interval stiffness và slip observability có nghĩa v</w:t>
      </w:r>
      <w:r>
        <w:rPr>
          <w:sz w:val="22"/>
        </w:rPr>
        <w:t>ậ</w:t>
      </w:r>
      <w:r>
        <w:rPr>
          <w:sz w:val="22"/>
        </w:rPr>
        <w:t>t lý.</w:t>
      </w:r>
    </w:p>
    <w:p w14:paraId="7EBAFC67" w14:textId="77777777" w:rsidR="00260CD9" w:rsidRDefault="00021096">
      <w:pPr>
        <w:pStyle w:val="ListNumber"/>
        <w:spacing w:before="20" w:after="40"/>
      </w:pPr>
      <w:r>
        <w:rPr>
          <w:sz w:val="22"/>
        </w:rPr>
        <w:t>Làm các feasibility/uncertainty pilots đư</w:t>
      </w:r>
      <w:r>
        <w:rPr>
          <w:sz w:val="22"/>
        </w:rPr>
        <w:t>ợ</w:t>
      </w:r>
      <w:r>
        <w:rPr>
          <w:sz w:val="22"/>
        </w:rPr>
        <w:t>c cho phép theo protocol đ</w:t>
      </w:r>
      <w:r>
        <w:rPr>
          <w:sz w:val="22"/>
        </w:rPr>
        <w:t>ể</w:t>
      </w:r>
      <w:r>
        <w:rPr>
          <w:sz w:val="22"/>
        </w:rPr>
        <w:t xml:space="preserve"> bi</w:t>
      </w:r>
      <w:r>
        <w:rPr>
          <w:sz w:val="22"/>
        </w:rPr>
        <w:t>ế</w:t>
      </w:r>
      <w:r>
        <w:rPr>
          <w:sz w:val="22"/>
        </w:rPr>
        <w:t>t R đáng tin t</w:t>
      </w:r>
      <w:r>
        <w:rPr>
          <w:sz w:val="22"/>
        </w:rPr>
        <w:t>ớ</w:t>
      </w:r>
      <w:r>
        <w:rPr>
          <w:sz w:val="22"/>
        </w:rPr>
        <w:t>i đâu, E phân bi</w:t>
      </w:r>
      <w:r>
        <w:rPr>
          <w:sz w:val="22"/>
        </w:rPr>
        <w:t>ệ</w:t>
      </w:r>
      <w:r>
        <w:rPr>
          <w:sz w:val="22"/>
        </w:rPr>
        <w:t>t đư</w:t>
      </w:r>
      <w:r>
        <w:rPr>
          <w:sz w:val="22"/>
        </w:rPr>
        <w:t>ợ</w:t>
      </w:r>
      <w:r>
        <w:rPr>
          <w:sz w:val="22"/>
        </w:rPr>
        <w:t>c gì; không t</w:t>
      </w:r>
      <w:r>
        <w:rPr>
          <w:sz w:val="22"/>
        </w:rPr>
        <w:t>ự</w:t>
      </w:r>
      <w:r>
        <w:rPr>
          <w:sz w:val="22"/>
        </w:rPr>
        <w:t xml:space="preserve"> đi</w:t>
      </w:r>
      <w:r>
        <w:rPr>
          <w:sz w:val="22"/>
        </w:rPr>
        <w:t>ề</w:t>
      </w:r>
      <w:r>
        <w:rPr>
          <w:sz w:val="22"/>
        </w:rPr>
        <w:t>n tolerance 5% ho</w:t>
      </w:r>
      <w:r>
        <w:rPr>
          <w:sz w:val="22"/>
        </w:rPr>
        <w:t>ặ</w:t>
      </w:r>
      <w:r>
        <w:rPr>
          <w:sz w:val="22"/>
        </w:rPr>
        <w:t>c l</w:t>
      </w:r>
      <w:r>
        <w:rPr>
          <w:sz w:val="22"/>
        </w:rPr>
        <w:t>ự</w:t>
      </w:r>
      <w:r>
        <w:rPr>
          <w:sz w:val="22"/>
        </w:rPr>
        <w:t>a tolerance sau khi nhìn final map.</w:t>
      </w:r>
    </w:p>
    <w:p w14:paraId="6671FF84" w14:textId="77777777" w:rsidR="00260CD9" w:rsidRDefault="00021096">
      <w:pPr>
        <w:pStyle w:val="ListNumber"/>
        <w:spacing w:before="20" w:after="40"/>
      </w:pPr>
      <w:r>
        <w:rPr>
          <w:sz w:val="22"/>
        </w:rPr>
        <w:t>Sau khi đ</w:t>
      </w:r>
      <w:r>
        <w:rPr>
          <w:sz w:val="22"/>
        </w:rPr>
        <w:t>ủ</w:t>
      </w:r>
      <w:r>
        <w:rPr>
          <w:sz w:val="22"/>
        </w:rPr>
        <w:t xml:space="preserve"> đi</w:t>
      </w:r>
      <w:r>
        <w:rPr>
          <w:sz w:val="22"/>
        </w:rPr>
        <w:t>ề</w:t>
      </w:r>
      <w:r>
        <w:rPr>
          <w:sz w:val="22"/>
        </w:rPr>
        <w:t>u ki</w:t>
      </w:r>
      <w:r>
        <w:rPr>
          <w:sz w:val="22"/>
        </w:rPr>
        <w:t>ệ</w:t>
      </w:r>
      <w:r>
        <w:rPr>
          <w:sz w:val="22"/>
        </w:rPr>
        <w:t>n m</w:t>
      </w:r>
      <w:r>
        <w:rPr>
          <w:sz w:val="22"/>
        </w:rPr>
        <w:t>ớ</w:t>
      </w:r>
      <w:r>
        <w:rPr>
          <w:sz w:val="22"/>
        </w:rPr>
        <w:t>i th</w:t>
      </w:r>
      <w:r>
        <w:rPr>
          <w:sz w:val="22"/>
        </w:rPr>
        <w:t>ự</w:t>
      </w:r>
      <w:r>
        <w:rPr>
          <w:sz w:val="22"/>
        </w:rPr>
        <w:t>c hi</w:t>
      </w:r>
      <w:r>
        <w:rPr>
          <w:sz w:val="22"/>
        </w:rPr>
        <w:t>ệ</w:t>
      </w:r>
      <w:r>
        <w:rPr>
          <w:sz w:val="22"/>
        </w:rPr>
        <w:t>n adversarial K-tests và D1-only final synthesis/adjudication. N</w:t>
      </w:r>
      <w:r>
        <w:rPr>
          <w:sz w:val="22"/>
        </w:rPr>
        <w:t>ế</w:t>
      </w:r>
      <w:r>
        <w:rPr>
          <w:sz w:val="22"/>
        </w:rPr>
        <w:t>u không có đóng góp cơ h</w:t>
      </w:r>
      <w:r>
        <w:rPr>
          <w:sz w:val="22"/>
        </w:rPr>
        <w:t>ọ</w:t>
      </w:r>
      <w:r>
        <w:rPr>
          <w:sz w:val="22"/>
        </w:rPr>
        <w:t>c vư</w:t>
      </w:r>
      <w:r>
        <w:rPr>
          <w:sz w:val="22"/>
        </w:rPr>
        <w:t>ợ</w:t>
      </w:r>
      <w:r>
        <w:rPr>
          <w:sz w:val="22"/>
        </w:rPr>
        <w:t>t routine application, ph</w:t>
      </w:r>
      <w:r>
        <w:rPr>
          <w:sz w:val="22"/>
        </w:rPr>
        <w:t>ả</w:t>
      </w:r>
      <w:r>
        <w:rPr>
          <w:sz w:val="22"/>
        </w:rPr>
        <w:t>i thu h</w:t>
      </w:r>
      <w:r>
        <w:rPr>
          <w:sz w:val="22"/>
        </w:rPr>
        <w:t>ẹ</w:t>
      </w:r>
      <w:r>
        <w:rPr>
          <w:sz w:val="22"/>
        </w:rPr>
        <w:t>p ho</w:t>
      </w:r>
      <w:r>
        <w:rPr>
          <w:sz w:val="22"/>
        </w:rPr>
        <w:t>ặ</w:t>
      </w:r>
      <w:r>
        <w:rPr>
          <w:sz w:val="22"/>
        </w:rPr>
        <w:t>c bác b</w:t>
      </w:r>
      <w:r>
        <w:rPr>
          <w:sz w:val="22"/>
        </w:rPr>
        <w:t>ỏ</w:t>
      </w:r>
      <w:r>
        <w:rPr>
          <w:sz w:val="22"/>
        </w:rPr>
        <w:t xml:space="preserve"> claim novelty.</w:t>
      </w:r>
    </w:p>
    <w:p w14:paraId="3E644DC9" w14:textId="77777777" w:rsidR="00260CD9" w:rsidRDefault="00021096">
      <w:pPr>
        <w:spacing w:before="40" w:after="80"/>
      </w:pPr>
      <w:r>
        <w:rPr>
          <w:b/>
          <w:sz w:val="22"/>
        </w:rPr>
        <w:t>Cách nói đúng lúc này:</w:t>
      </w:r>
      <w:r>
        <w:rPr>
          <w:sz w:val="22"/>
        </w:rPr>
        <w:t xml:space="preserve"> “Đây là </w:t>
      </w:r>
      <w:r>
        <w:rPr>
          <w:sz w:val="22"/>
        </w:rPr>
        <w:t>ứ</w:t>
      </w:r>
      <w:r>
        <w:rPr>
          <w:sz w:val="22"/>
        </w:rPr>
        <w:t>ng viên nghiên c</w:t>
      </w:r>
      <w:r>
        <w:rPr>
          <w:sz w:val="22"/>
        </w:rPr>
        <w:t>ứ</w:t>
      </w:r>
      <w:r>
        <w:rPr>
          <w:sz w:val="22"/>
        </w:rPr>
        <w:t>u đư</w:t>
      </w:r>
      <w:r>
        <w:rPr>
          <w:sz w:val="22"/>
        </w:rPr>
        <w:t>ợ</w:t>
      </w:r>
      <w:r>
        <w:rPr>
          <w:sz w:val="22"/>
        </w:rPr>
        <w:t>c hình thành qua nhi</w:t>
      </w:r>
      <w:r>
        <w:rPr>
          <w:sz w:val="22"/>
        </w:rPr>
        <w:t>ề</w:t>
      </w:r>
      <w:r>
        <w:rPr>
          <w:sz w:val="22"/>
        </w:rPr>
        <w:t>u l</w:t>
      </w:r>
      <w:r>
        <w:rPr>
          <w:sz w:val="22"/>
        </w:rPr>
        <w:t>ầ</w:t>
      </w:r>
      <w:r>
        <w:rPr>
          <w:sz w:val="22"/>
        </w:rPr>
        <w:t>n bác b</w:t>
      </w:r>
      <w:r>
        <w:rPr>
          <w:sz w:val="22"/>
        </w:rPr>
        <w:t>ỏ</w:t>
      </w:r>
      <w:r>
        <w:rPr>
          <w:sz w:val="22"/>
        </w:rPr>
        <w:t xml:space="preserve"> và thu h</w:t>
      </w:r>
      <w:r>
        <w:rPr>
          <w:sz w:val="22"/>
        </w:rPr>
        <w:t>ẹ</w:t>
      </w:r>
      <w:r>
        <w:rPr>
          <w:sz w:val="22"/>
        </w:rPr>
        <w:t>p, đã có tên làm vi</w:t>
      </w:r>
      <w:r>
        <w:rPr>
          <w:sz w:val="22"/>
        </w:rPr>
        <w:t>ệ</w:t>
      </w:r>
      <w:r>
        <w:rPr>
          <w:sz w:val="22"/>
        </w:rPr>
        <w:t>c cùng ki</w:t>
      </w:r>
      <w:r>
        <w:rPr>
          <w:sz w:val="22"/>
        </w:rPr>
        <w:t>ế</w:t>
      </w:r>
      <w:r>
        <w:rPr>
          <w:sz w:val="22"/>
        </w:rPr>
        <w:t>n trúc ki</w:t>
      </w:r>
      <w:r>
        <w:rPr>
          <w:sz w:val="22"/>
        </w:rPr>
        <w:t>ể</w:t>
      </w:r>
      <w:r>
        <w:rPr>
          <w:sz w:val="22"/>
        </w:rPr>
        <w:t>m tra có đi</w:t>
      </w:r>
      <w:r>
        <w:rPr>
          <w:sz w:val="22"/>
        </w:rPr>
        <w:t>ề</w:t>
      </w:r>
      <w:r>
        <w:rPr>
          <w:sz w:val="22"/>
        </w:rPr>
        <w:t>u ki</w:t>
      </w:r>
      <w:r>
        <w:rPr>
          <w:sz w:val="22"/>
        </w:rPr>
        <w:t>ệ</w:t>
      </w:r>
      <w:r>
        <w:rPr>
          <w:sz w:val="22"/>
        </w:rPr>
        <w:t>n; chưa có đ</w:t>
      </w:r>
      <w:r>
        <w:rPr>
          <w:sz w:val="22"/>
        </w:rPr>
        <w:t>ủ</w:t>
      </w:r>
      <w:r>
        <w:rPr>
          <w:sz w:val="22"/>
        </w:rPr>
        <w:t xml:space="preserve"> cơ s</w:t>
      </w:r>
      <w:r>
        <w:rPr>
          <w:sz w:val="22"/>
        </w:rPr>
        <w:t>ở</w:t>
      </w:r>
      <w:r>
        <w:rPr>
          <w:sz w:val="22"/>
        </w:rPr>
        <w:t xml:space="preserve"> t</w:t>
      </w:r>
      <w:r>
        <w:rPr>
          <w:sz w:val="22"/>
        </w:rPr>
        <w:t>ừ</w:t>
      </w:r>
      <w:r>
        <w:rPr>
          <w:sz w:val="22"/>
        </w:rPr>
        <w:t xml:space="preserve"> báo cáo l</w:t>
      </w:r>
      <w:r>
        <w:rPr>
          <w:sz w:val="22"/>
        </w:rPr>
        <w:t>ị</w:t>
      </w:r>
      <w:r>
        <w:rPr>
          <w:sz w:val="22"/>
        </w:rPr>
        <w:t>ch s</w:t>
      </w:r>
      <w:r>
        <w:rPr>
          <w:sz w:val="22"/>
        </w:rPr>
        <w:t>ử</w:t>
      </w:r>
      <w:r>
        <w:rPr>
          <w:sz w:val="22"/>
        </w:rPr>
        <w:t xml:space="preserve"> này đ</w:t>
      </w:r>
      <w:r>
        <w:rPr>
          <w:sz w:val="22"/>
        </w:rPr>
        <w:t>ể</w:t>
      </w:r>
      <w:r>
        <w:rPr>
          <w:sz w:val="22"/>
        </w:rPr>
        <w:t xml:space="preserve"> tuyên b</w:t>
      </w:r>
      <w:r>
        <w:rPr>
          <w:sz w:val="22"/>
        </w:rPr>
        <w:t>ố</w:t>
      </w:r>
      <w:r>
        <w:rPr>
          <w:sz w:val="22"/>
        </w:rPr>
        <w:t xml:space="preserve"> novelty toàn c</w:t>
      </w:r>
      <w:r>
        <w:rPr>
          <w:sz w:val="22"/>
        </w:rPr>
        <w:t>ụ</w:t>
      </w:r>
      <w:r>
        <w:rPr>
          <w:sz w:val="22"/>
        </w:rPr>
        <w:t>c.”</w:t>
      </w:r>
    </w:p>
    <w:p w14:paraId="2908E1E7" w14:textId="77777777" w:rsidR="00260CD9" w:rsidRDefault="00021096">
      <w:pPr>
        <w:keepNext/>
        <w:spacing w:before="240" w:after="80"/>
      </w:pPr>
      <w:r>
        <w:rPr>
          <w:b/>
          <w:sz w:val="26"/>
        </w:rPr>
        <w:t>18. Ch</w:t>
      </w:r>
      <w:r>
        <w:rPr>
          <w:b/>
          <w:sz w:val="26"/>
        </w:rPr>
        <w:t>ỉ</w:t>
      </w:r>
      <w:r>
        <w:rPr>
          <w:b/>
          <w:sz w:val="26"/>
        </w:rPr>
        <w:t xml:space="preserve"> m</w:t>
      </w:r>
      <w:r>
        <w:rPr>
          <w:b/>
          <w:sz w:val="26"/>
        </w:rPr>
        <w:t>ụ</w:t>
      </w:r>
      <w:r>
        <w:rPr>
          <w:b/>
          <w:sz w:val="26"/>
        </w:rPr>
        <w:t>c ngu</w:t>
      </w:r>
      <w:r>
        <w:rPr>
          <w:b/>
          <w:sz w:val="26"/>
        </w:rPr>
        <w:t>ồ</w:t>
      </w:r>
      <w:r>
        <w:rPr>
          <w:b/>
          <w:sz w:val="26"/>
        </w:rPr>
        <w:t>n đ</w:t>
      </w:r>
      <w:r>
        <w:rPr>
          <w:b/>
          <w:sz w:val="26"/>
        </w:rPr>
        <w:t>ể</w:t>
      </w:r>
      <w:r>
        <w:rPr>
          <w:b/>
          <w:sz w:val="26"/>
        </w:rPr>
        <w:t xml:space="preserve"> m</w:t>
      </w:r>
      <w:r>
        <w:rPr>
          <w:b/>
          <w:sz w:val="26"/>
        </w:rPr>
        <w:t>ở</w:t>
      </w:r>
      <w:r>
        <w:rPr>
          <w:b/>
          <w:sz w:val="26"/>
        </w:rPr>
        <w:t xml:space="preserve"> trong bu</w:t>
      </w:r>
      <w:r>
        <w:rPr>
          <w:b/>
          <w:sz w:val="26"/>
        </w:rPr>
        <w:t>ổ</w:t>
      </w:r>
      <w:r>
        <w:rPr>
          <w:b/>
          <w:sz w:val="26"/>
        </w:rPr>
        <w:t>i th</w:t>
      </w:r>
      <w:r>
        <w:rPr>
          <w:b/>
          <w:sz w:val="26"/>
        </w:rPr>
        <w:t>ả</w:t>
      </w:r>
      <w:r>
        <w:rPr>
          <w:b/>
          <w:sz w:val="26"/>
        </w:rPr>
        <w:t>o lu</w:t>
      </w:r>
      <w:r>
        <w:rPr>
          <w:b/>
          <w:sz w:val="26"/>
        </w:rPr>
        <w:t>ậ</w:t>
      </w:r>
      <w:r>
        <w:rPr>
          <w:b/>
          <w:sz w:val="26"/>
        </w:rPr>
        <w:t>n</w:t>
      </w:r>
    </w:p>
    <w:p w14:paraId="54CF1224" w14:textId="77777777" w:rsidR="00260CD9" w:rsidRDefault="00021096">
      <w:pPr>
        <w:keepNext/>
        <w:spacing w:before="160" w:after="40"/>
      </w:pPr>
      <w:r>
        <w:rPr>
          <w:b/>
        </w:rPr>
        <w:t>H</w:t>
      </w:r>
      <w:r>
        <w:rPr>
          <w:b/>
        </w:rPr>
        <w:t>ồ</w:t>
      </w:r>
      <w:r>
        <w:rPr>
          <w:b/>
        </w:rPr>
        <w:t xml:space="preserve"> sơ 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 và tr</w:t>
      </w:r>
      <w:r>
        <w:rPr>
          <w:b/>
        </w:rPr>
        <w:t>ạ</w:t>
      </w:r>
      <w:r>
        <w:rPr>
          <w:b/>
        </w:rPr>
        <w:t>ng thái</w:t>
      </w:r>
    </w:p>
    <w:p w14:paraId="26F7C3E6" w14:textId="77777777" w:rsidR="00260CD9" w:rsidRDefault="00021096">
      <w:pPr>
        <w:pStyle w:val="ListBullet"/>
        <w:spacing w:before="20" w:after="40"/>
      </w:pPr>
      <w:hyperlink r:id="rId36">
        <w:r>
          <w:rPr>
            <w:u w:val="single"/>
          </w:rPr>
          <w:t>Discovery candidate và original D1</w:t>
        </w:r>
      </w:hyperlink>
      <w:r>
        <w:rPr>
          <w:sz w:val="22"/>
        </w:rPr>
        <w:t>.</w:t>
      </w:r>
    </w:p>
    <w:p w14:paraId="0A2319B6" w14:textId="77777777" w:rsidR="00260CD9" w:rsidRDefault="00021096">
      <w:pPr>
        <w:pStyle w:val="ListBullet"/>
        <w:spacing w:before="20" w:after="40"/>
      </w:pPr>
      <w:hyperlink r:id="rId37">
        <w:r>
          <w:rPr>
            <w:u w:val="single"/>
          </w:rPr>
          <w:t>Discovery final adjudication</w:t>
        </w:r>
      </w:hyperlink>
      <w:r>
        <w:rPr>
          <w:sz w:val="22"/>
        </w:rPr>
        <w:t>.</w:t>
      </w:r>
    </w:p>
    <w:p w14:paraId="7F9E15B5" w14:textId="77777777" w:rsidR="00260CD9" w:rsidRDefault="00021096">
      <w:pPr>
        <w:pStyle w:val="ListBullet"/>
        <w:spacing w:before="20" w:after="40"/>
      </w:pPr>
      <w:hyperlink r:id="rId38">
        <w:r>
          <w:rPr>
            <w:u w:val="single"/>
          </w:rPr>
          <w:t>Research log</w:t>
        </w:r>
      </w:hyperlink>
      <w:r>
        <w:rPr>
          <w:sz w:val="22"/>
        </w:rPr>
        <w:t xml:space="preserve">, </w:t>
      </w:r>
      <w:hyperlink r:id="rId39">
        <w:r>
          <w:rPr>
            <w:u w:val="single"/>
          </w:rPr>
          <w:t>machine-readable state</w:t>
        </w:r>
      </w:hyperlink>
      <w:r>
        <w:rPr>
          <w:sz w:val="22"/>
        </w:rPr>
        <w:t xml:space="preserve">, </w:t>
      </w:r>
      <w:hyperlink r:id="rId40">
        <w:r>
          <w:rPr>
            <w:u w:val="single"/>
          </w:rPr>
          <w:t>current snapshot</w:t>
        </w:r>
      </w:hyperlink>
      <w:r>
        <w:rPr>
          <w:sz w:val="22"/>
        </w:rPr>
        <w:t>. Đ</w:t>
      </w:r>
      <w:r>
        <w:rPr>
          <w:sz w:val="22"/>
        </w:rPr>
        <w:t>ọ</w:t>
      </w:r>
      <w:r>
        <w:rPr>
          <w:sz w:val="22"/>
        </w:rPr>
        <w:t>c kèm successor artifacts, không coi m</w:t>
      </w:r>
      <w:r>
        <w:rPr>
          <w:sz w:val="22"/>
        </w:rPr>
        <w:t>ộ</w:t>
      </w:r>
      <w:r>
        <w:rPr>
          <w:sz w:val="22"/>
        </w:rPr>
        <w:t>t snapshot là toàn b</w:t>
      </w:r>
      <w:r>
        <w:rPr>
          <w:sz w:val="22"/>
        </w:rPr>
        <w:t>ộ</w:t>
      </w:r>
      <w:r>
        <w:rPr>
          <w:sz w:val="22"/>
        </w:rPr>
        <w:t xml:space="preserve"> l</w:t>
      </w:r>
      <w:r>
        <w:rPr>
          <w:sz w:val="22"/>
        </w:rPr>
        <w:t>ị</w:t>
      </w:r>
      <w:r>
        <w:rPr>
          <w:sz w:val="22"/>
        </w:rPr>
        <w:t>ch s</w:t>
      </w:r>
      <w:r>
        <w:rPr>
          <w:sz w:val="22"/>
        </w:rPr>
        <w:t>ử</w:t>
      </w:r>
      <w:r>
        <w:rPr>
          <w:sz w:val="22"/>
        </w:rPr>
        <w:t>.</w:t>
      </w:r>
    </w:p>
    <w:p w14:paraId="6EB3C29A" w14:textId="77777777" w:rsidR="00260CD9" w:rsidRDefault="00021096">
      <w:pPr>
        <w:pStyle w:val="ListBullet"/>
        <w:spacing w:before="20" w:after="40"/>
      </w:pPr>
      <w:hyperlink r:id="rId41">
        <w:r>
          <w:rPr>
            <w:u w:val="single"/>
          </w:rPr>
          <w:t>Plan V6</w:t>
        </w:r>
      </w:hyperlink>
      <w:r>
        <w:rPr>
          <w:sz w:val="22"/>
        </w:rPr>
        <w:t xml:space="preserve">, </w:t>
      </w:r>
      <w:hyperlink r:id="rId42">
        <w:r>
          <w:rPr>
            <w:u w:val="single"/>
          </w:rPr>
          <w:t>K criteria register</w:t>
        </w:r>
      </w:hyperlink>
      <w:r>
        <w:rPr>
          <w:sz w:val="22"/>
        </w:rPr>
        <w:t>.</w:t>
      </w:r>
    </w:p>
    <w:p w14:paraId="013D85E9" w14:textId="77777777" w:rsidR="00260CD9" w:rsidRDefault="00021096">
      <w:pPr>
        <w:pStyle w:val="ListBullet"/>
        <w:spacing w:before="20" w:after="40"/>
      </w:pPr>
      <w:hyperlink r:id="rId43">
        <w:r>
          <w:rPr>
            <w:u w:val="single"/>
          </w:rPr>
          <w:t>Historical final direction lock</w:t>
        </w:r>
      </w:hyperlink>
      <w:r>
        <w:rPr>
          <w:sz w:val="22"/>
        </w:rPr>
        <w:t xml:space="preserve">, </w:t>
      </w:r>
      <w:hyperlink r:id="rId44">
        <w:r>
          <w:rPr>
            <w:u w:val="single"/>
          </w:rPr>
          <w:t>HG-06 threshold register</w:t>
        </w:r>
      </w:hyperlink>
      <w:r>
        <w:rPr>
          <w:sz w:val="22"/>
        </w:rPr>
        <w:t xml:space="preserve">, </w:t>
      </w:r>
      <w:hyperlink r:id="rId45">
        <w:r>
          <w:rPr>
            <w:u w:val="single"/>
          </w:rPr>
          <w:t>human review clearance</w:t>
        </w:r>
      </w:hyperlink>
      <w:r>
        <w:rPr>
          <w:sz w:val="22"/>
        </w:rPr>
        <w:t>.</w:t>
      </w:r>
    </w:p>
    <w:p w14:paraId="3046E7C7" w14:textId="77777777" w:rsidR="00260CD9" w:rsidRDefault="00021096">
      <w:pPr>
        <w:keepNext/>
        <w:spacing w:before="160" w:after="40"/>
      </w:pPr>
      <w:r>
        <w:rPr>
          <w:b/>
        </w:rPr>
        <w:lastRenderedPageBreak/>
        <w:t>Evidence JSON c</w:t>
      </w:r>
      <w:r>
        <w:rPr>
          <w:b/>
        </w:rPr>
        <w:t>ủ</w:t>
      </w:r>
      <w:r>
        <w:rPr>
          <w:b/>
        </w:rPr>
        <w:t>a các ngu</w:t>
      </w:r>
      <w:r>
        <w:rPr>
          <w:b/>
        </w:rPr>
        <w:t>ồ</w:t>
      </w:r>
      <w:r>
        <w:rPr>
          <w:b/>
        </w:rPr>
        <w:t>n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>p và đe d</w:t>
      </w:r>
      <w:r>
        <w:rPr>
          <w:b/>
        </w:rPr>
        <w:t>ọ</w:t>
      </w:r>
      <w:r>
        <w:rPr>
          <w:b/>
        </w:rPr>
        <w:t>a quan tr</w:t>
      </w:r>
      <w:r>
        <w:rPr>
          <w:b/>
        </w:rPr>
        <w:t>ọ</w:t>
      </w:r>
      <w:r>
        <w:rPr>
          <w:b/>
        </w:rPr>
        <w:t>ng</w:t>
      </w:r>
    </w:p>
    <w:p w14:paraId="2B36969C" w14:textId="77777777" w:rsidR="00260CD9" w:rsidRDefault="00021096">
      <w:pPr>
        <w:spacing w:before="40" w:after="80"/>
      </w:pPr>
      <w:r>
        <w:rPr>
          <w:sz w:val="22"/>
        </w:rPr>
        <w:t>Các đư</w:t>
      </w:r>
      <w:r>
        <w:rPr>
          <w:sz w:val="22"/>
        </w:rPr>
        <w:t>ờ</w:t>
      </w:r>
      <w:r>
        <w:rPr>
          <w:sz w:val="22"/>
        </w:rPr>
        <w:t>ng d</w:t>
      </w:r>
      <w:r>
        <w:rPr>
          <w:sz w:val="22"/>
        </w:rPr>
        <w:t>ẫ</w:t>
      </w:r>
      <w:r>
        <w:rPr>
          <w:sz w:val="22"/>
        </w:rPr>
        <w:t>n dư</w:t>
      </w:r>
      <w:r>
        <w:rPr>
          <w:sz w:val="22"/>
        </w:rPr>
        <w:t>ớ</w:t>
      </w:r>
      <w:r>
        <w:rPr>
          <w:sz w:val="22"/>
        </w:rPr>
        <w:t>i đây là ngu</w:t>
      </w:r>
      <w:r>
        <w:rPr>
          <w:sz w:val="22"/>
        </w:rPr>
        <w:t>ồ</w:t>
      </w:r>
      <w:r>
        <w:rPr>
          <w:sz w:val="22"/>
        </w:rPr>
        <w:t>n trích xu</w:t>
      </w:r>
      <w:r>
        <w:rPr>
          <w:sz w:val="22"/>
        </w:rPr>
        <w:t>ấ</w:t>
      </w:r>
      <w:r>
        <w:rPr>
          <w:sz w:val="22"/>
        </w:rPr>
        <w:t>t full text; trư</w:t>
      </w:r>
      <w:r>
        <w:rPr>
          <w:sz w:val="22"/>
        </w:rPr>
        <w:t>ờ</w:t>
      </w:r>
      <w:r>
        <w:rPr>
          <w:sz w:val="22"/>
        </w:rPr>
        <w:t xml:space="preserve">ng </w:t>
      </w:r>
      <w:r>
        <w:rPr>
          <w:rFonts w:ascii="Consolas" w:hAnsi="Consolas"/>
          <w:sz w:val="21"/>
        </w:rPr>
        <w:t>source</w:t>
      </w:r>
      <w:r>
        <w:rPr>
          <w:sz w:val="22"/>
        </w:rPr>
        <w:t xml:space="preserve"> và các evidence claims ch</w:t>
      </w:r>
      <w:r>
        <w:rPr>
          <w:sz w:val="22"/>
        </w:rPr>
        <w:t>ứ</w:t>
      </w:r>
      <w:r>
        <w:rPr>
          <w:sz w:val="22"/>
        </w:rPr>
        <w:t>a provenance/page locators. Không đi</w:t>
      </w:r>
      <w:r>
        <w:rPr>
          <w:sz w:val="22"/>
        </w:rPr>
        <w:t>ề</w:t>
      </w:r>
      <w:r>
        <w:rPr>
          <w:sz w:val="22"/>
        </w:rPr>
        <w:t>n thêm journal volume, DOI còn thi</w:t>
      </w:r>
      <w:r>
        <w:rPr>
          <w:sz w:val="22"/>
        </w:rPr>
        <w:t>ế</w:t>
      </w:r>
      <w:r>
        <w:rPr>
          <w:sz w:val="22"/>
        </w:rPr>
        <w:t>u ho</w:t>
      </w:r>
      <w:r>
        <w:rPr>
          <w:sz w:val="22"/>
        </w:rPr>
        <w:t>ặ</w:t>
      </w:r>
      <w:r>
        <w:rPr>
          <w:sz w:val="22"/>
        </w:rPr>
        <w:t>c page number ngoài nh</w:t>
      </w:r>
      <w:r>
        <w:rPr>
          <w:sz w:val="22"/>
        </w:rPr>
        <w:t>ữ</w:t>
      </w:r>
      <w:r>
        <w:rPr>
          <w:sz w:val="22"/>
        </w:rPr>
        <w:t xml:space="preserve">ng gì đã xác minh. Page </w:t>
      </w:r>
      <w:r>
        <w:rPr>
          <w:sz w:val="22"/>
        </w:rPr>
        <w:t>ở</w:t>
      </w:r>
      <w:r>
        <w:rPr>
          <w:sz w:val="22"/>
        </w:rPr>
        <w:t xml:space="preserve"> n</w:t>
      </w:r>
      <w:r>
        <w:rPr>
          <w:sz w:val="22"/>
        </w:rPr>
        <w:t>ộ</w:t>
      </w:r>
      <w:r>
        <w:rPr>
          <w:sz w:val="22"/>
        </w:rPr>
        <w:t>i dung báo cáo là locator do evidence ghi; khi trích d</w:t>
      </w:r>
      <w:r>
        <w:rPr>
          <w:sz w:val="22"/>
        </w:rPr>
        <w:t>ẫ</w:t>
      </w:r>
      <w:r>
        <w:rPr>
          <w:sz w:val="22"/>
        </w:rPr>
        <w:t>n chính th</w:t>
      </w:r>
      <w:r>
        <w:rPr>
          <w:sz w:val="22"/>
        </w:rPr>
        <w:t>ứ</w:t>
      </w:r>
      <w:r>
        <w:rPr>
          <w:sz w:val="22"/>
        </w:rPr>
        <w:t>c ph</w:t>
      </w:r>
      <w:r>
        <w:rPr>
          <w:sz w:val="22"/>
        </w:rPr>
        <w:t>ả</w:t>
      </w:r>
      <w:r>
        <w:rPr>
          <w:sz w:val="22"/>
        </w:rPr>
        <w:t>i ki</w:t>
      </w:r>
      <w:r>
        <w:rPr>
          <w:sz w:val="22"/>
        </w:rPr>
        <w:t>ể</w:t>
      </w:r>
      <w:r>
        <w:rPr>
          <w:sz w:val="22"/>
        </w:rPr>
        <w:t>m tra h</w:t>
      </w:r>
      <w:r>
        <w:rPr>
          <w:sz w:val="22"/>
        </w:rPr>
        <w:t>ệ</w:t>
      </w:r>
      <w:r>
        <w:rPr>
          <w:sz w:val="22"/>
        </w:rPr>
        <w:t xml:space="preserve"> đánh s</w:t>
      </w:r>
      <w:r>
        <w:rPr>
          <w:sz w:val="22"/>
        </w:rPr>
        <w:t>ố</w:t>
      </w:r>
      <w:r>
        <w:rPr>
          <w:sz w:val="22"/>
        </w:rPr>
        <w:t xml:space="preserve"> PDF/printed page.</w:t>
      </w:r>
    </w:p>
    <w:p w14:paraId="683CB16E" w14:textId="77777777" w:rsidR="00260CD9" w:rsidRDefault="00021096">
      <w:pPr>
        <w:pStyle w:val="ListBullet"/>
        <w:spacing w:before="20" w:after="40"/>
      </w:pPr>
      <w:hyperlink r:id="rId46">
        <w:r>
          <w:rPr>
            <w:u w:val="single"/>
          </w:rPr>
          <w:t>Narang 2018 — 5f7ccd7357</w:t>
        </w:r>
      </w:hyperlink>
      <w:r>
        <w:rPr>
          <w:sz w:val="22"/>
        </w:rPr>
        <w:t>.</w:t>
      </w:r>
    </w:p>
    <w:p w14:paraId="7B6FA77B" w14:textId="77777777" w:rsidR="00260CD9" w:rsidRDefault="00021096">
      <w:pPr>
        <w:pStyle w:val="ListBullet"/>
        <w:spacing w:before="20" w:after="40"/>
      </w:pPr>
      <w:hyperlink r:id="rId47">
        <w:r>
          <w:rPr>
            <w:u w:val="single"/>
          </w:rPr>
          <w:t>Caruso 2023 — 652e62758f</w:t>
        </w:r>
      </w:hyperlink>
      <w:r>
        <w:rPr>
          <w:sz w:val="22"/>
        </w:rPr>
        <w:t>.</w:t>
      </w:r>
    </w:p>
    <w:p w14:paraId="05790C07" w14:textId="77777777" w:rsidR="00260CD9" w:rsidRDefault="00021096">
      <w:pPr>
        <w:pStyle w:val="ListBullet"/>
        <w:spacing w:before="20" w:after="40"/>
      </w:pPr>
      <w:hyperlink r:id="rId48">
        <w:r>
          <w:rPr>
            <w:u w:val="single"/>
          </w:rPr>
          <w:t>Zhang M1 — 95646b2cfc</w:t>
        </w:r>
      </w:hyperlink>
      <w:r>
        <w:rPr>
          <w:sz w:val="22"/>
        </w:rPr>
        <w:t>.</w:t>
      </w:r>
    </w:p>
    <w:p w14:paraId="0FCF2337" w14:textId="77777777" w:rsidR="00260CD9" w:rsidRDefault="00021096">
      <w:pPr>
        <w:pStyle w:val="ListBullet"/>
        <w:spacing w:before="20" w:after="40"/>
      </w:pPr>
      <w:hyperlink r:id="rId49">
        <w:r>
          <w:rPr>
            <w:u w:val="single"/>
          </w:rPr>
          <w:t>Zhang Deeper Understanding — 7cb387b88d</w:t>
        </w:r>
      </w:hyperlink>
      <w:r>
        <w:rPr>
          <w:sz w:val="22"/>
        </w:rPr>
        <w:t>.</w:t>
      </w:r>
    </w:p>
    <w:p w14:paraId="1886B113" w14:textId="77777777" w:rsidR="00260CD9" w:rsidRDefault="00021096">
      <w:pPr>
        <w:pStyle w:val="ListBullet"/>
        <w:spacing w:before="20" w:after="40"/>
      </w:pPr>
      <w:hyperlink r:id="rId50">
        <w:r>
          <w:rPr>
            <w:u w:val="single"/>
          </w:rPr>
          <w:t>Zhang M2 — a792efc445</w:t>
        </w:r>
      </w:hyperlink>
      <w:r>
        <w:rPr>
          <w:sz w:val="22"/>
        </w:rPr>
        <w:t>.</w:t>
      </w:r>
    </w:p>
    <w:p w14:paraId="0243F34F" w14:textId="77777777" w:rsidR="00260CD9" w:rsidRDefault="00021096">
      <w:pPr>
        <w:pStyle w:val="ListBullet"/>
        <w:spacing w:before="20" w:after="40"/>
      </w:pPr>
      <w:hyperlink r:id="rId51">
        <w:r>
          <w:rPr>
            <w:u w:val="single"/>
          </w:rPr>
          <w:t>Fan 2026 — 1f05cf83bc</w:t>
        </w:r>
      </w:hyperlink>
      <w:r>
        <w:rPr>
          <w:sz w:val="22"/>
        </w:rPr>
        <w:t>.</w:t>
      </w:r>
    </w:p>
    <w:p w14:paraId="03D9C32B" w14:textId="77777777" w:rsidR="00260CD9" w:rsidRDefault="00021096">
      <w:pPr>
        <w:pStyle w:val="ListBullet"/>
        <w:spacing w:before="20" w:after="40"/>
      </w:pPr>
      <w:hyperlink r:id="rId52">
        <w:r>
          <w:rPr>
            <w:u w:val="single"/>
          </w:rPr>
          <w:t>Wang IJSS 2026 — ca46dc062d</w:t>
        </w:r>
      </w:hyperlink>
      <w:r>
        <w:rPr>
          <w:sz w:val="22"/>
        </w:rPr>
        <w:t>.</w:t>
      </w:r>
    </w:p>
    <w:p w14:paraId="5420F534" w14:textId="77777777" w:rsidR="00260CD9" w:rsidRDefault="00021096">
      <w:pPr>
        <w:pStyle w:val="ListBullet"/>
        <w:spacing w:before="20" w:after="40"/>
      </w:pPr>
      <w:hyperlink r:id="rId53">
        <w:r>
          <w:rPr>
            <w:u w:val="single"/>
          </w:rPr>
          <w:t>Wang M&amp;D 2026 — full-text audit đ</w:t>
        </w:r>
        <w:r>
          <w:rPr>
            <w:u w:val="single"/>
          </w:rPr>
          <w:t>ộ</w:t>
        </w:r>
        <w:r>
          <w:rPr>
            <w:u w:val="single"/>
          </w:rPr>
          <w:t>c l</w:t>
        </w:r>
        <w:r>
          <w:rPr>
            <w:u w:val="single"/>
          </w:rPr>
          <w:t>ậ</w:t>
        </w:r>
        <w:r>
          <w:rPr>
            <w:u w:val="single"/>
          </w:rPr>
          <w:t>p</w:t>
        </w:r>
      </w:hyperlink>
      <w:r>
        <w:rPr>
          <w:sz w:val="22"/>
        </w:rPr>
        <w:t>. Không nh</w:t>
      </w:r>
      <w:r>
        <w:rPr>
          <w:sz w:val="22"/>
        </w:rPr>
        <w:t>ầ</w:t>
      </w:r>
      <w:r>
        <w:rPr>
          <w:sz w:val="22"/>
        </w:rPr>
        <w:t>m v</w:t>
      </w:r>
      <w:r>
        <w:rPr>
          <w:sz w:val="22"/>
        </w:rPr>
        <w:t>ớ</w:t>
      </w:r>
      <w:r>
        <w:rPr>
          <w:sz w:val="22"/>
        </w:rPr>
        <w:t>i Wang IJSS; hai bài có DOI và vai trò khác nhau.</w:t>
      </w:r>
    </w:p>
    <w:p w14:paraId="0F6BBFA6" w14:textId="77777777" w:rsidR="00260CD9" w:rsidRDefault="00021096">
      <w:pPr>
        <w:spacing w:before="40" w:after="80"/>
      </w:pPr>
      <w:r>
        <w:rPr>
          <w:sz w:val="22"/>
        </w:rPr>
        <w:t>Đ</w:t>
      </w:r>
      <w:r>
        <w:rPr>
          <w:sz w:val="22"/>
        </w:rPr>
        <w:t>ố</w:t>
      </w:r>
      <w:r>
        <w:rPr>
          <w:sz w:val="22"/>
        </w:rPr>
        <w:t>i v</w:t>
      </w:r>
      <w:r>
        <w:rPr>
          <w:sz w:val="22"/>
        </w:rPr>
        <w:t>ớ</w:t>
      </w:r>
      <w:r>
        <w:rPr>
          <w:sz w:val="22"/>
        </w:rPr>
        <w:t>i các ngu</w:t>
      </w:r>
      <w:r>
        <w:rPr>
          <w:sz w:val="22"/>
        </w:rPr>
        <w:t>ồ</w:t>
      </w:r>
      <w:r>
        <w:rPr>
          <w:sz w:val="22"/>
        </w:rPr>
        <w:t>n adjacent khác, các canonical audits V004–V009 đã liên k</w:t>
      </w:r>
      <w:r>
        <w:rPr>
          <w:sz w:val="22"/>
        </w:rPr>
        <w:t>ế</w:t>
      </w:r>
      <w:r>
        <w:rPr>
          <w:sz w:val="22"/>
        </w:rPr>
        <w:t>t trong m</w:t>
      </w:r>
      <w:r>
        <w:rPr>
          <w:sz w:val="22"/>
        </w:rPr>
        <w:t>ụ</w:t>
      </w:r>
      <w:r>
        <w:rPr>
          <w:sz w:val="22"/>
        </w:rPr>
        <w:t>c 8–9 và verification matrices cùng thư m</w:t>
      </w:r>
      <w:r>
        <w:rPr>
          <w:sz w:val="22"/>
        </w:rPr>
        <w:t>ụ</w:t>
      </w:r>
      <w:r>
        <w:rPr>
          <w:sz w:val="22"/>
        </w:rPr>
        <w:t>c cung c</w:t>
      </w:r>
      <w:r>
        <w:rPr>
          <w:sz w:val="22"/>
        </w:rPr>
        <w:t>ấ</w:t>
      </w:r>
      <w:r>
        <w:rPr>
          <w:sz w:val="22"/>
        </w:rPr>
        <w:t xml:space="preserve">p </w:t>
      </w:r>
      <w:r>
        <w:rPr>
          <w:rFonts w:ascii="Consolas" w:hAnsi="Consolas"/>
          <w:sz w:val="21"/>
        </w:rPr>
        <w:t>paper_id</w:t>
      </w:r>
      <w:r>
        <w:rPr>
          <w:sz w:val="22"/>
        </w:rPr>
        <w:t>, evidence file và source provenance. Chúng đư</w:t>
      </w:r>
      <w:r>
        <w:rPr>
          <w:sz w:val="22"/>
        </w:rPr>
        <w:t>ợ</w:t>
      </w:r>
      <w:r>
        <w:rPr>
          <w:sz w:val="22"/>
        </w:rPr>
        <w:t>c dùng đ</w:t>
      </w:r>
      <w:r>
        <w:rPr>
          <w:sz w:val="22"/>
        </w:rPr>
        <w:t>ể</w:t>
      </w:r>
      <w:r>
        <w:rPr>
          <w:sz w:val="22"/>
        </w:rPr>
        <w:t xml:space="preserve"> truy v</w:t>
      </w:r>
      <w:r>
        <w:rPr>
          <w:sz w:val="22"/>
        </w:rPr>
        <w:t>ấ</w:t>
      </w:r>
      <w:r>
        <w:rPr>
          <w:sz w:val="22"/>
        </w:rPr>
        <w:t>n chính xác, không thay m</w:t>
      </w:r>
      <w:r>
        <w:rPr>
          <w:sz w:val="22"/>
        </w:rPr>
        <w:t>ộ</w:t>
      </w:r>
      <w:r>
        <w:rPr>
          <w:sz w:val="22"/>
        </w:rPr>
        <w:t>t DOI chưa xác minh b</w:t>
      </w:r>
      <w:r>
        <w:rPr>
          <w:sz w:val="22"/>
        </w:rPr>
        <w:t>ằ</w:t>
      </w:r>
      <w:r>
        <w:rPr>
          <w:sz w:val="22"/>
        </w:rPr>
        <w:t>ng DOI suy đoán.</w:t>
      </w:r>
    </w:p>
    <w:p w14:paraId="33A3FFD9" w14:textId="77777777" w:rsidR="00260CD9" w:rsidRDefault="00021096">
      <w:pPr>
        <w:keepNext/>
        <w:spacing w:before="160" w:after="40"/>
      </w:pPr>
      <w:r>
        <w:rPr>
          <w:b/>
        </w:rPr>
        <w:t>Ph</w:t>
      </w:r>
      <w:r>
        <w:rPr>
          <w:b/>
        </w:rPr>
        <w:t>ạ</w:t>
      </w:r>
      <w:r>
        <w:rPr>
          <w:b/>
        </w:rPr>
        <w:t>m vi hoàn thành c</w:t>
      </w:r>
      <w:r>
        <w:rPr>
          <w:b/>
        </w:rPr>
        <w:t>ủ</w:t>
      </w:r>
      <w:r>
        <w:rPr>
          <w:b/>
        </w:rPr>
        <w:t>a báo cáo</w:t>
      </w:r>
    </w:p>
    <w:p w14:paraId="359AF8AE" w14:textId="77777777" w:rsidR="00260CD9" w:rsidRDefault="00021096">
      <w:pPr>
        <w:spacing w:before="40" w:after="80"/>
      </w:pPr>
      <w:r>
        <w:rPr>
          <w:sz w:val="22"/>
        </w:rPr>
        <w:t>Đã tái d</w:t>
      </w:r>
      <w:r>
        <w:rPr>
          <w:sz w:val="22"/>
        </w:rPr>
        <w:t>ự</w:t>
      </w:r>
      <w:r>
        <w:rPr>
          <w:sz w:val="22"/>
        </w:rPr>
        <w:t>ng các bư</w:t>
      </w:r>
      <w:r>
        <w:rPr>
          <w:sz w:val="22"/>
        </w:rPr>
        <w:t>ớ</w:t>
      </w:r>
      <w:r>
        <w:rPr>
          <w:sz w:val="22"/>
        </w:rPr>
        <w:t>c quy</w:t>
      </w:r>
      <w:r>
        <w:rPr>
          <w:sz w:val="22"/>
        </w:rPr>
        <w:t>ế</w:t>
      </w:r>
      <w:r>
        <w:rPr>
          <w:sz w:val="22"/>
        </w:rPr>
        <w:t>t đ</w:t>
      </w:r>
      <w:r>
        <w:rPr>
          <w:sz w:val="22"/>
        </w:rPr>
        <w:t>ị</w:t>
      </w:r>
      <w:r>
        <w:rPr>
          <w:sz w:val="22"/>
        </w:rPr>
        <w:t>nh quan tr</w:t>
      </w:r>
      <w:r>
        <w:rPr>
          <w:sz w:val="22"/>
        </w:rPr>
        <w:t>ọ</w:t>
      </w:r>
      <w:r>
        <w:rPr>
          <w:sz w:val="22"/>
        </w:rPr>
        <w:t>ng t</w:t>
      </w:r>
      <w:r>
        <w:rPr>
          <w:sz w:val="22"/>
        </w:rPr>
        <w:t>ừ</w:t>
      </w:r>
      <w:r>
        <w:rPr>
          <w:sz w:val="22"/>
        </w:rPr>
        <w:t xml:space="preserve"> discovery đ</w:t>
      </w:r>
      <w:r>
        <w:rPr>
          <w:sz w:val="22"/>
        </w:rPr>
        <w:t>ế</w:t>
      </w:r>
      <w:r>
        <w:rPr>
          <w:sz w:val="22"/>
        </w:rPr>
        <w:t>n current M1 và các b</w:t>
      </w:r>
      <w:r>
        <w:rPr>
          <w:sz w:val="22"/>
        </w:rPr>
        <w:t>ổ</w:t>
      </w:r>
      <w:r>
        <w:rPr>
          <w:sz w:val="22"/>
        </w:rPr>
        <w:t xml:space="preserve"> sung W10/W11; đã phân bi</w:t>
      </w:r>
      <w:r>
        <w:rPr>
          <w:sz w:val="22"/>
        </w:rPr>
        <w:t>ệ</w:t>
      </w:r>
      <w:r>
        <w:rPr>
          <w:sz w:val="22"/>
        </w:rPr>
        <w:t>t l</w:t>
      </w:r>
      <w:r>
        <w:rPr>
          <w:sz w:val="22"/>
        </w:rPr>
        <w:t>ị</w:t>
      </w:r>
      <w:r>
        <w:rPr>
          <w:sz w:val="22"/>
        </w:rPr>
        <w:t>ch s</w:t>
      </w:r>
      <w:r>
        <w:rPr>
          <w:sz w:val="22"/>
        </w:rPr>
        <w:t>ử</w:t>
      </w:r>
      <w:r>
        <w:rPr>
          <w:sz w:val="22"/>
        </w:rPr>
        <w:t xml:space="preserve"> verdict, b</w:t>
      </w:r>
      <w:r>
        <w:rPr>
          <w:sz w:val="22"/>
        </w:rPr>
        <w:t>ằ</w:t>
      </w:r>
      <w:r>
        <w:rPr>
          <w:sz w:val="22"/>
        </w:rPr>
        <w:t>ng ch</w:t>
      </w:r>
      <w:r>
        <w:rPr>
          <w:sz w:val="22"/>
        </w:rPr>
        <w:t>ứ</w:t>
      </w:r>
      <w:r>
        <w:rPr>
          <w:sz w:val="22"/>
        </w:rPr>
        <w:t>ng full text và đóng góp còn gi</w:t>
      </w:r>
      <w:r>
        <w:rPr>
          <w:sz w:val="22"/>
        </w:rPr>
        <w:t>ả</w:t>
      </w:r>
      <w:r>
        <w:rPr>
          <w:sz w:val="22"/>
        </w:rPr>
        <w:t xml:space="preserve"> thuy</w:t>
      </w:r>
      <w:r>
        <w:rPr>
          <w:sz w:val="22"/>
        </w:rPr>
        <w:t>ế</w:t>
      </w:r>
      <w:r>
        <w:rPr>
          <w:sz w:val="22"/>
        </w:rPr>
        <w:t>t. Chưa th</w:t>
      </w:r>
      <w:r>
        <w:rPr>
          <w:sz w:val="22"/>
        </w:rPr>
        <w:t>ự</w:t>
      </w:r>
      <w:r>
        <w:rPr>
          <w:sz w:val="22"/>
        </w:rPr>
        <w:t>c hi</w:t>
      </w:r>
      <w:r>
        <w:rPr>
          <w:sz w:val="22"/>
        </w:rPr>
        <w:t>ệ</w:t>
      </w:r>
      <w:r>
        <w:rPr>
          <w:sz w:val="22"/>
        </w:rPr>
        <w:t>n final novelty adjudication, chưa th</w:t>
      </w:r>
      <w:r>
        <w:rPr>
          <w:sz w:val="22"/>
        </w:rPr>
        <w:t>ự</w:t>
      </w:r>
      <w:r>
        <w:rPr>
          <w:sz w:val="22"/>
        </w:rPr>
        <w:t>c hi</w:t>
      </w:r>
      <w:r>
        <w:rPr>
          <w:sz w:val="22"/>
        </w:rPr>
        <w:t>ệ</w:t>
      </w:r>
      <w:r>
        <w:rPr>
          <w:sz w:val="22"/>
        </w:rPr>
        <w:t>n pilot M/R/E, chưa đóng gate ho</w:t>
      </w:r>
      <w:r>
        <w:rPr>
          <w:sz w:val="22"/>
        </w:rPr>
        <w:t>ặ</w:t>
      </w:r>
      <w:r>
        <w:rPr>
          <w:sz w:val="22"/>
        </w:rPr>
        <w:t>c s</w:t>
      </w:r>
      <w:r>
        <w:rPr>
          <w:sz w:val="22"/>
        </w:rPr>
        <w:t>ử</w:t>
      </w:r>
      <w:r>
        <w:rPr>
          <w:sz w:val="22"/>
        </w:rPr>
        <w:t>a các h</w:t>
      </w:r>
      <w:r>
        <w:rPr>
          <w:sz w:val="22"/>
        </w:rPr>
        <w:t>ồ</w:t>
      </w:r>
      <w:r>
        <w:rPr>
          <w:sz w:val="22"/>
        </w:rPr>
        <w:t xml:space="preserve"> sơ có sai khác. Báo cáo này ph</w:t>
      </w:r>
      <w:r>
        <w:rPr>
          <w:sz w:val="22"/>
        </w:rPr>
        <w:t>ụ</w:t>
      </w:r>
      <w:r>
        <w:rPr>
          <w:sz w:val="22"/>
        </w:rPr>
        <w:t>c v</w:t>
      </w:r>
      <w:r>
        <w:rPr>
          <w:sz w:val="22"/>
        </w:rPr>
        <w:t>ụ</w:t>
      </w:r>
      <w:r>
        <w:rPr>
          <w:sz w:val="22"/>
        </w:rPr>
        <w:t xml:space="preserve"> th</w:t>
      </w:r>
      <w:r>
        <w:rPr>
          <w:sz w:val="22"/>
        </w:rPr>
        <w:t>ả</w:t>
      </w:r>
      <w:r>
        <w:rPr>
          <w:sz w:val="22"/>
        </w:rPr>
        <w:t>o lu</w:t>
      </w:r>
      <w:r>
        <w:rPr>
          <w:sz w:val="22"/>
        </w:rPr>
        <w:t>ậ</w:t>
      </w:r>
      <w:r>
        <w:rPr>
          <w:sz w:val="22"/>
        </w:rPr>
        <w:t>n có ki</w:t>
      </w:r>
      <w:r>
        <w:rPr>
          <w:sz w:val="22"/>
        </w:rPr>
        <w:t>ể</w:t>
      </w:r>
      <w:r>
        <w:rPr>
          <w:sz w:val="22"/>
        </w:rPr>
        <w:t>m ch</w:t>
      </w:r>
      <w:r>
        <w:rPr>
          <w:sz w:val="22"/>
        </w:rPr>
        <w:t>ứ</w:t>
      </w:r>
      <w:r>
        <w:rPr>
          <w:sz w:val="22"/>
        </w:rPr>
        <w:t>ng, không ph</w:t>
      </w:r>
      <w:r>
        <w:rPr>
          <w:sz w:val="22"/>
        </w:rPr>
        <w:t>ả</w:t>
      </w:r>
      <w:r>
        <w:rPr>
          <w:sz w:val="22"/>
        </w:rPr>
        <w:t>i tài li</w:t>
      </w:r>
      <w:r>
        <w:rPr>
          <w:sz w:val="22"/>
        </w:rPr>
        <w:t>ệ</w:t>
      </w:r>
      <w:r>
        <w:rPr>
          <w:sz w:val="22"/>
        </w:rPr>
        <w:t>u ch</w:t>
      </w:r>
      <w:r>
        <w:rPr>
          <w:sz w:val="22"/>
        </w:rPr>
        <w:t>ứ</w:t>
      </w:r>
      <w:r>
        <w:rPr>
          <w:sz w:val="22"/>
        </w:rPr>
        <w:t>ng nh</w:t>
      </w:r>
      <w:r>
        <w:rPr>
          <w:sz w:val="22"/>
        </w:rPr>
        <w:t>ậ</w:t>
      </w:r>
      <w:r>
        <w:rPr>
          <w:sz w:val="22"/>
        </w:rPr>
        <w:t>n đ</w:t>
      </w:r>
      <w:r>
        <w:rPr>
          <w:sz w:val="22"/>
        </w:rPr>
        <w:t>ề</w:t>
      </w:r>
      <w:r>
        <w:rPr>
          <w:sz w:val="22"/>
        </w:rPr>
        <w:t xml:space="preserve"> tài m</w:t>
      </w:r>
      <w:r>
        <w:rPr>
          <w:sz w:val="22"/>
        </w:rPr>
        <w:t>ớ</w:t>
      </w:r>
      <w:r>
        <w:rPr>
          <w:sz w:val="22"/>
        </w:rPr>
        <w:t>i.</w:t>
      </w:r>
    </w:p>
    <w:sectPr w:rsidR="00260CD9" w:rsidSect="00034616">
      <w:headerReference w:type="default" r:id="rId54"/>
      <w:footerReference w:type="default" r:id="rId55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DD6B3" w14:textId="77777777" w:rsidR="00021096" w:rsidRDefault="00021096">
      <w:pPr>
        <w:spacing w:after="0" w:line="240" w:lineRule="auto"/>
      </w:pPr>
      <w:r>
        <w:separator/>
      </w:r>
    </w:p>
  </w:endnote>
  <w:endnote w:type="continuationSeparator" w:id="0">
    <w:p w14:paraId="5042C1B4" w14:textId="77777777" w:rsidR="00021096" w:rsidRDefault="00021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CB26D" w14:textId="77777777" w:rsidR="00260CD9" w:rsidRDefault="00260C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A5F6A" w14:textId="77777777" w:rsidR="00021096" w:rsidRDefault="00021096">
      <w:pPr>
        <w:spacing w:after="0" w:line="240" w:lineRule="auto"/>
      </w:pPr>
      <w:r>
        <w:separator/>
      </w:r>
    </w:p>
  </w:footnote>
  <w:footnote w:type="continuationSeparator" w:id="0">
    <w:p w14:paraId="7BB8BD20" w14:textId="77777777" w:rsidR="00021096" w:rsidRDefault="00021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B85CD" w14:textId="77777777" w:rsidR="00260CD9" w:rsidRDefault="00260C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9130631">
    <w:abstractNumId w:val="8"/>
  </w:num>
  <w:num w:numId="2" w16cid:durableId="2031451765">
    <w:abstractNumId w:val="6"/>
  </w:num>
  <w:num w:numId="3" w16cid:durableId="925965362">
    <w:abstractNumId w:val="5"/>
  </w:num>
  <w:num w:numId="4" w16cid:durableId="959533711">
    <w:abstractNumId w:val="4"/>
  </w:num>
  <w:num w:numId="5" w16cid:durableId="502085631">
    <w:abstractNumId w:val="7"/>
  </w:num>
  <w:num w:numId="6" w16cid:durableId="512770903">
    <w:abstractNumId w:val="3"/>
  </w:num>
  <w:num w:numId="7" w16cid:durableId="1078553374">
    <w:abstractNumId w:val="2"/>
  </w:num>
  <w:num w:numId="8" w16cid:durableId="454715182">
    <w:abstractNumId w:val="1"/>
  </w:num>
  <w:num w:numId="9" w16cid:durableId="210032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096"/>
    <w:rsid w:val="00034616"/>
    <w:rsid w:val="0006063C"/>
    <w:rsid w:val="0015074B"/>
    <w:rsid w:val="00260CD9"/>
    <w:rsid w:val="002677D6"/>
    <w:rsid w:val="0029639D"/>
    <w:rsid w:val="00326F90"/>
    <w:rsid w:val="00590105"/>
    <w:rsid w:val="0084060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11F001"/>
  <w14:defaultImageDpi w14:val="300"/>
  <w15:docId w15:val="{5DA77884-1118-429E-A17A-0898750B9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../../outputs/verification/D1-V001/direction_verification.json" TargetMode="External"/><Relationship Id="rId18" Type="http://schemas.openxmlformats.org/officeDocument/2006/relationships/hyperlink" Target="../../outputs/verification/D1-V004/C01_ADVERSARIAL_AUDIT.json" TargetMode="External"/><Relationship Id="rId26" Type="http://schemas.openxmlformats.org/officeDocument/2006/relationships/hyperlink" Target="../research_design/M1_RESEARCH_ARCHITECTURE.md" TargetMode="External"/><Relationship Id="rId39" Type="http://schemas.openxmlformats.org/officeDocument/2006/relationships/hyperlink" Target="../project/research_state.json" TargetMode="External"/><Relationship Id="rId21" Type="http://schemas.openxmlformats.org/officeDocument/2006/relationships/hyperlink" Target="../../outputs/verification/D1-V007/C04_ADVERSARIAL_AUDIT.json" TargetMode="External"/><Relationship Id="rId34" Type="http://schemas.openxmlformats.org/officeDocument/2006/relationships/hyperlink" Target="../../outputs/d1_execution/V4/W09/D1_NOVELTY_CANDIDATE_REGISTER.json" TargetMode="External"/><Relationship Id="rId42" Type="http://schemas.openxmlformats.org/officeDocument/2006/relationships/hyperlink" Target="../../outputs/d1_execution/V4/S09/D1_K_CRITERIA_REGISTER.json" TargetMode="External"/><Relationship Id="rId47" Type="http://schemas.openxmlformats.org/officeDocument/2006/relationships/hyperlink" Target="../../data/evidence/2023-Caruso-Layer_Jamming_Modeling_and_Experimental_Validation_652e62758f.json" TargetMode="External"/><Relationship Id="rId50" Type="http://schemas.openxmlformats.org/officeDocument/2006/relationships/hyperlink" Target="../../data/evidence/2025-Continuum%20modeling%20for%20layer%20jamming%20structures_a792efc445.json" TargetMode="External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../research_design/EXACT_MODEL_SELECTION.md" TargetMode="External"/><Relationship Id="rId29" Type="http://schemas.openxmlformats.org/officeDocument/2006/relationships/hyperlink" Target="../../outputs/d1_execution/V4/W10/D1_T2_WANG2026_THREAT_RECONCILIATION.json" TargetMode="External"/><Relationship Id="rId11" Type="http://schemas.openxmlformats.org/officeDocument/2006/relationships/hyperlink" Target="../../outputs/discovery_snapshot/direction_critique.json" TargetMode="External"/><Relationship Id="rId24" Type="http://schemas.openxmlformats.org/officeDocument/2006/relationships/hyperlink" Target="../../outputs/verification/D1-V009/LATE_FOUND_ADJACENT_AUDIT.json" TargetMode="External"/><Relationship Id="rId32" Type="http://schemas.openxmlformats.org/officeDocument/2006/relationships/hyperlink" Target="../../outputs/d1_execution/V4/W11/D1_HG06_U2_STATE.json" TargetMode="External"/><Relationship Id="rId37" Type="http://schemas.openxmlformats.org/officeDocument/2006/relationships/hyperlink" Target="../../outputs/discovery_snapshot/final_adjudication.json" TargetMode="External"/><Relationship Id="rId40" Type="http://schemas.openxmlformats.org/officeDocument/2006/relationships/hyperlink" Target="../project/CURRENT_EXECUTION_SNAPSHOT.md" TargetMode="External"/><Relationship Id="rId45" Type="http://schemas.openxmlformats.org/officeDocument/2006/relationships/hyperlink" Target="../../outputs/d1_execution/V4/W11/D1_HUMAN_REVIEW_CLEARANCE.json" TargetMode="External"/><Relationship Id="rId53" Type="http://schemas.openxmlformats.org/officeDocument/2006/relationships/hyperlink" Target="../../outputs/d1_execution/V4/W10/D1_T2_WANG2026_FULLTEXT_AUDIT.json" TargetMode="External"/><Relationship Id="rId5" Type="http://schemas.openxmlformats.org/officeDocument/2006/relationships/webSettings" Target="webSettings.xml"/><Relationship Id="rId19" Type="http://schemas.openxmlformats.org/officeDocument/2006/relationships/hyperlink" Target="../../outputs/verification/D1-V005/C02_ADVERSARIAL_AUDIT.json" TargetMode="External"/><Relationship Id="rId4" Type="http://schemas.openxmlformats.org/officeDocument/2006/relationships/settings" Target="settings.xml"/><Relationship Id="rId9" Type="http://schemas.openxmlformats.org/officeDocument/2006/relationships/hyperlink" Target="../../outputs/discovery_snapshot/literature_matrix_54papers.json" TargetMode="External"/><Relationship Id="rId14" Type="http://schemas.openxmlformats.org/officeDocument/2006/relationships/hyperlink" Target="../../outputs/verification/D1-V001/verification_matrix.json" TargetMode="External"/><Relationship Id="rId22" Type="http://schemas.openxmlformats.org/officeDocument/2006/relationships/hyperlink" Target="../../outputs/verification/D1-V007/C04_SEMANTIC_CORRECTION.md" TargetMode="External"/><Relationship Id="rId27" Type="http://schemas.openxmlformats.org/officeDocument/2006/relationships/hyperlink" Target="../project/CURRENT_EXECUTION_SNAPSHOT.md" TargetMode="External"/><Relationship Id="rId30" Type="http://schemas.openxmlformats.org/officeDocument/2006/relationships/hyperlink" Target="../../outputs/d1_execution/V4/W11/D1_T2_WANG2026_PROVENANCE_REVIEW.json" TargetMode="External"/><Relationship Id="rId35" Type="http://schemas.openxmlformats.org/officeDocument/2006/relationships/hyperlink" Target="../../outputs/d1_execution/V4/W11/D1_CONTRADICTION_REGISTER.json" TargetMode="External"/><Relationship Id="rId43" Type="http://schemas.openxmlformats.org/officeDocument/2006/relationships/hyperlink" Target="../../outputs/final_direction_lock/FINAL_DIRECTION_ADJUDICATION.json" TargetMode="External"/><Relationship Id="rId48" Type="http://schemas.openxmlformats.org/officeDocument/2006/relationships/hyperlink" Target="../../data/evidence/2025-A%20continuum-based%20model%20for%20a%20layer%20jamming%20beam_95646b2cfc.json" TargetMode="External"/><Relationship Id="rId56" Type="http://schemas.openxmlformats.org/officeDocument/2006/relationships/fontTable" Target="fontTable.xml"/><Relationship Id="rId8" Type="http://schemas.openxmlformats.org/officeDocument/2006/relationships/hyperlink" Target="../../outputs/final_direction_lock/FINAL_DIRECTION_ADJUDICATION.json" TargetMode="External"/><Relationship Id="rId51" Type="http://schemas.openxmlformats.org/officeDocument/2006/relationships/hyperlink" Target="../../data/evidence/2026-Fan-Modeling-Control-Stiffness-Regulation-Layer-Jamming_1f05cf83bc.json" TargetMode="External"/><Relationship Id="rId3" Type="http://schemas.openxmlformats.org/officeDocument/2006/relationships/styles" Target="styles.xml"/><Relationship Id="rId12" Type="http://schemas.openxmlformats.org/officeDocument/2006/relationships/hyperlink" Target="../../outputs/discovery_snapshot/final_adjudication.json" TargetMode="External"/><Relationship Id="rId17" Type="http://schemas.openxmlformats.org/officeDocument/2006/relationships/hyperlink" Target="../../outputs/verification/D1-V003/cross_round_adversarial_synthesis.json" TargetMode="External"/><Relationship Id="rId25" Type="http://schemas.openxmlformats.org/officeDocument/2006/relationships/hyperlink" Target="../research_design/M1_RESEARCH_ARCHITECTURE_VI.md" TargetMode="External"/><Relationship Id="rId33" Type="http://schemas.openxmlformats.org/officeDocument/2006/relationships/hyperlink" Target="../../outputs/d1_execution/V4/W09/D1_CLAIM_EVOLUTION_MATRIX.json" TargetMode="External"/><Relationship Id="rId38" Type="http://schemas.openxmlformats.org/officeDocument/2006/relationships/hyperlink" Target="../project/RESEARCH_LOG.md" TargetMode="External"/><Relationship Id="rId46" Type="http://schemas.openxmlformats.org/officeDocument/2006/relationships/hyperlink" Target="../../data/evidence/2018-Mechanically%20Versatile%20Soft%20Machines%20through%20Laminar_5f7ccd7357.json" TargetMode="External"/><Relationship Id="rId20" Type="http://schemas.openxmlformats.org/officeDocument/2006/relationships/hyperlink" Target="../../outputs/verification/D1-V006/C03_ADVERSARIAL_AUDIT.json" TargetMode="External"/><Relationship Id="rId41" Type="http://schemas.openxmlformats.org/officeDocument/2006/relationships/hyperlink" Target="../../outputs/plans/D1_M1_NOVELTY_RECONSTRUCTION_PLAN_V6.md" TargetMode="External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../../outputs/verification/D1-V002/adversarial_evidence_synthesis.md" TargetMode="External"/><Relationship Id="rId23" Type="http://schemas.openxmlformats.org/officeDocument/2006/relationships/hyperlink" Target="../../outputs/verification/D1-V008/FINAL_NAMED_TARGET_AUDIT.json" TargetMode="External"/><Relationship Id="rId28" Type="http://schemas.openxmlformats.org/officeDocument/2006/relationships/hyperlink" Target="../../outputs/d1_execution/V4/W10/D1_T2_WANG2026_FULLTEXT_AUDIT.json" TargetMode="External"/><Relationship Id="rId36" Type="http://schemas.openxmlformats.org/officeDocument/2006/relationships/hyperlink" Target="../../outputs/discovery_snapshot/candidate_directions.json" TargetMode="External"/><Relationship Id="rId49" Type="http://schemas.openxmlformats.org/officeDocument/2006/relationships/hyperlink" Target="../../data/evidence/2025-Toward%20a%20deeper%20understanding%20of%20layer%20jamming%20structures_7cb387b88d.json" TargetMode="External"/><Relationship Id="rId57" Type="http://schemas.openxmlformats.org/officeDocument/2006/relationships/theme" Target="theme/theme1.xml"/><Relationship Id="rId10" Type="http://schemas.openxmlformats.org/officeDocument/2006/relationships/hyperlink" Target="../../outputs/discovery_snapshot/candidate_directions.json" TargetMode="External"/><Relationship Id="rId31" Type="http://schemas.openxmlformats.org/officeDocument/2006/relationships/hyperlink" Target="../../outputs/d1_execution/V4/W11/D1_HG06_U1_STATE.json" TargetMode="External"/><Relationship Id="rId44" Type="http://schemas.openxmlformats.org/officeDocument/2006/relationships/hyperlink" Target="../../outputs/d1_execution/V4/W11/D1_THRESHOLD_FREEZE_REGISTER.json" TargetMode="External"/><Relationship Id="rId52" Type="http://schemas.openxmlformats.org/officeDocument/2006/relationships/hyperlink" Target="../../data/evidence/2026-The%20global-local%20mechanical%20behaviors%20of%20multilayered%20structure%20and_ca46dc062d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5127</Words>
  <Characters>29228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sang</cp:lastModifiedBy>
  <cp:revision>2</cp:revision>
  <dcterms:created xsi:type="dcterms:W3CDTF">2013-12-23T23:15:00Z</dcterms:created>
  <dcterms:modified xsi:type="dcterms:W3CDTF">2026-09-26T07:42:00Z</dcterms:modified>
  <cp:category/>
</cp:coreProperties>
</file>